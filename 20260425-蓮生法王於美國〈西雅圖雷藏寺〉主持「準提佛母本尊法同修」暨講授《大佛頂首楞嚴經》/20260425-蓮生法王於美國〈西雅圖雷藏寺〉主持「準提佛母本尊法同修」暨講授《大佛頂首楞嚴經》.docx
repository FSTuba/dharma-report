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AD7EC" w14:textId="77777777" w:rsidR="00A20F26" w:rsidRDefault="003F15DA">
      <w:pPr>
        <w:rPr>
          <w:lang w:eastAsia="zh-TW"/>
        </w:rPr>
      </w:pPr>
      <w:r>
        <w:rPr>
          <w:lang w:eastAsia="zh-TW"/>
        </w:rPr>
        <w:t>🧘</w:t>
      </w:r>
      <w:r>
        <w:rPr>
          <w:lang w:eastAsia="zh-TW"/>
        </w:rPr>
        <w:t>【同修報導】</w:t>
      </w:r>
      <w:r>
        <w:rPr>
          <w:lang w:eastAsia="zh-TW"/>
        </w:rPr>
        <w:t>2026</w:t>
      </w:r>
      <w:r>
        <w:rPr>
          <w:lang w:eastAsia="zh-TW"/>
        </w:rPr>
        <w:t>年</w:t>
      </w:r>
      <w:r>
        <w:rPr>
          <w:lang w:eastAsia="zh-TW"/>
        </w:rPr>
        <w:t>4</w:t>
      </w:r>
      <w:r>
        <w:rPr>
          <w:lang w:eastAsia="zh-TW"/>
        </w:rPr>
        <w:t>月</w:t>
      </w:r>
      <w:r>
        <w:rPr>
          <w:lang w:eastAsia="zh-TW"/>
        </w:rPr>
        <w:t>25</w:t>
      </w:r>
      <w:r>
        <w:rPr>
          <w:lang w:eastAsia="zh-TW"/>
        </w:rPr>
        <w:t>日蓮生法王於美國〈西雅圖雷藏寺〉主持「準提佛母本尊法同修」暨講授《大佛頂首楞嚴經》</w:t>
      </w:r>
    </w:p>
    <w:p w14:paraId="4E4A404A" w14:textId="77777777" w:rsidR="00A20F26" w:rsidRDefault="00A20F26">
      <w:pPr>
        <w:rPr>
          <w:lang w:eastAsia="zh-TW"/>
        </w:rPr>
      </w:pPr>
    </w:p>
    <w:p w14:paraId="119142A2" w14:textId="77777777" w:rsidR="00A20F26" w:rsidRDefault="003F15DA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0CB5FBF9" w14:textId="77777777" w:rsidR="00A20F26" w:rsidRDefault="003F15DA">
      <w:pPr>
        <w:rPr>
          <w:lang w:eastAsia="zh-TW"/>
        </w:rPr>
      </w:pPr>
      <w:r>
        <w:rPr>
          <w:lang w:eastAsia="zh-TW"/>
        </w:rPr>
        <w:t>💗</w:t>
      </w:r>
      <w:r>
        <w:rPr>
          <w:lang w:eastAsia="zh-TW"/>
        </w:rPr>
        <w:t>法王同修後作迴向：</w:t>
      </w:r>
    </w:p>
    <w:p w14:paraId="3C903EFF" w14:textId="1F1DBE89" w:rsidR="00A20F26" w:rsidRDefault="003F15DA" w:rsidP="005A694B">
      <w:pPr>
        <w:spacing w:before="240"/>
        <w:rPr>
          <w:lang w:eastAsia="zh-TW"/>
        </w:rPr>
      </w:pPr>
      <w:r>
        <w:rPr>
          <w:lang w:eastAsia="zh-TW"/>
        </w:rPr>
        <w:t>敬禮</w:t>
      </w:r>
      <w:r w:rsidR="005A694B">
        <w:rPr>
          <w:rFonts w:hint="eastAsia"/>
          <w:lang w:eastAsia="zh-TW"/>
        </w:rPr>
        <w:t>清淨</w:t>
      </w:r>
      <w:r>
        <w:rPr>
          <w:lang w:eastAsia="zh-TW"/>
        </w:rPr>
        <w:t>金剛</w:t>
      </w:r>
      <w:proofErr w:type="gramStart"/>
      <w:r>
        <w:rPr>
          <w:lang w:eastAsia="zh-TW"/>
        </w:rPr>
        <w:t>準提佛母</w:t>
      </w:r>
      <w:proofErr w:type="gramEnd"/>
      <w:r w:rsidR="005A694B">
        <w:rPr>
          <w:rFonts w:hint="eastAsia"/>
          <w:lang w:eastAsia="zh-TW"/>
        </w:rPr>
        <w:t>(三稱)</w:t>
      </w:r>
      <w:r>
        <w:rPr>
          <w:lang w:eastAsia="zh-TW"/>
        </w:rPr>
        <w:t>。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請接引幽冥</w:t>
      </w:r>
      <w:proofErr w:type="gramStart"/>
      <w:r>
        <w:rPr>
          <w:lang w:eastAsia="zh-TW"/>
        </w:rPr>
        <w:t>眾往生清淨佛</w:t>
      </w:r>
      <w:proofErr w:type="gramEnd"/>
      <w:r>
        <w:rPr>
          <w:lang w:eastAsia="zh-TW"/>
        </w:rPr>
        <w:t>國，</w:t>
      </w:r>
      <w:proofErr w:type="gramStart"/>
      <w:r w:rsidR="005A694B" w:rsidRPr="005A694B">
        <w:rPr>
          <w:rFonts w:hint="eastAsia"/>
          <w:lang w:eastAsia="zh-TW"/>
        </w:rPr>
        <w:t>祈</w:t>
      </w:r>
      <w:proofErr w:type="gramEnd"/>
      <w:r w:rsidR="005A694B" w:rsidRPr="005A694B">
        <w:rPr>
          <w:rFonts w:hint="eastAsia"/>
          <w:lang w:eastAsia="zh-TW"/>
        </w:rPr>
        <w:t>請加持一十八所</w:t>
      </w:r>
      <w:r w:rsidR="005A694B">
        <w:rPr>
          <w:rFonts w:hint="eastAsia"/>
          <w:lang w:eastAsia="zh-TW"/>
        </w:rPr>
        <w:t>，</w:t>
      </w:r>
      <w:r>
        <w:rPr>
          <w:lang w:eastAsia="zh-TW"/>
        </w:rPr>
        <w:t>加持與會大眾身體健康、萬事如意、逢凶化吉、道心堅固。</w:t>
      </w:r>
      <w:proofErr w:type="gramStart"/>
      <w:r>
        <w:rPr>
          <w:lang w:eastAsia="zh-TW"/>
        </w:rPr>
        <w:t>祈</w:t>
      </w:r>
      <w:proofErr w:type="gramEnd"/>
      <w:r>
        <w:rPr>
          <w:lang w:eastAsia="zh-TW"/>
        </w:rPr>
        <w:t>請</w:t>
      </w:r>
      <w:proofErr w:type="gramStart"/>
      <w:r>
        <w:rPr>
          <w:lang w:eastAsia="zh-TW"/>
        </w:rPr>
        <w:t>加持日吉祥</w:t>
      </w:r>
      <w:proofErr w:type="gramEnd"/>
      <w:r>
        <w:rPr>
          <w:lang w:eastAsia="zh-TW"/>
        </w:rPr>
        <w:t>、夜吉祥、一日六時皆吉祥</w:t>
      </w:r>
      <w:r w:rsidR="005A694B">
        <w:rPr>
          <w:rFonts w:hint="eastAsia"/>
          <w:lang w:eastAsia="zh-TW"/>
        </w:rPr>
        <w:t>，加持吉祥中之者，</w:t>
      </w:r>
      <w:r>
        <w:rPr>
          <w:lang w:eastAsia="zh-TW"/>
        </w:rPr>
        <w:t>本</w:t>
      </w:r>
      <w:proofErr w:type="gramStart"/>
      <w:r>
        <w:rPr>
          <w:lang w:eastAsia="zh-TW"/>
        </w:rPr>
        <w:t>尊</w:t>
      </w:r>
      <w:r w:rsidR="005A694B">
        <w:rPr>
          <w:rFonts w:hint="eastAsia"/>
          <w:lang w:eastAsia="zh-TW"/>
        </w:rPr>
        <w:t>攝授</w:t>
      </w:r>
      <w:r>
        <w:rPr>
          <w:lang w:eastAsia="zh-TW"/>
        </w:rPr>
        <w:t>、</w:t>
      </w:r>
      <w:proofErr w:type="gramEnd"/>
      <w:r>
        <w:rPr>
          <w:lang w:eastAsia="zh-TW"/>
        </w:rPr>
        <w:t>護法</w:t>
      </w:r>
      <w:r w:rsidR="005A694B">
        <w:rPr>
          <w:rFonts w:hint="eastAsia"/>
          <w:lang w:eastAsia="zh-TW"/>
        </w:rPr>
        <w:t>擁戴</w:t>
      </w:r>
      <w:r>
        <w:rPr>
          <w:lang w:eastAsia="zh-TW"/>
        </w:rPr>
        <w:t>、上師加持、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提</w:t>
      </w:r>
      <w:proofErr w:type="gramStart"/>
      <w:r>
        <w:rPr>
          <w:lang w:eastAsia="zh-TW"/>
        </w:rPr>
        <w:t>佛母加</w:t>
      </w:r>
      <w:proofErr w:type="gramEnd"/>
      <w:r>
        <w:rPr>
          <w:lang w:eastAsia="zh-TW"/>
        </w:rPr>
        <w:t>持，息災、增益、降伏、敬愛，一切吉祥如意。</w:t>
      </w:r>
    </w:p>
    <w:p w14:paraId="04CD97AE" w14:textId="77777777" w:rsidR="00A20F26" w:rsidRDefault="00A20F26">
      <w:pPr>
        <w:rPr>
          <w:lang w:eastAsia="zh-TW"/>
        </w:rPr>
      </w:pPr>
    </w:p>
    <w:p w14:paraId="5E4095EC" w14:textId="48448B5E" w:rsidR="00A20F26" w:rsidRDefault="005A694B">
      <w:pPr>
        <w:rPr>
          <w:lang w:eastAsia="zh-TW"/>
        </w:rPr>
      </w:pPr>
      <w:r>
        <w:rPr>
          <w:rFonts w:hint="eastAsia"/>
          <w:lang w:eastAsia="zh-TW"/>
        </w:rPr>
        <w:t>清淨</w:t>
      </w:r>
      <w:r w:rsidR="003F15DA">
        <w:rPr>
          <w:lang w:eastAsia="zh-TW"/>
        </w:rPr>
        <w:t>金剛</w:t>
      </w:r>
      <w:proofErr w:type="gramStart"/>
      <w:r w:rsidR="003F15DA">
        <w:rPr>
          <w:lang w:eastAsia="zh-TW"/>
        </w:rPr>
        <w:t>準提佛母</w:t>
      </w:r>
      <w:proofErr w:type="gramEnd"/>
      <w:r w:rsidR="003F15DA">
        <w:rPr>
          <w:lang w:eastAsia="zh-TW"/>
        </w:rPr>
        <w:t>，天</w:t>
      </w:r>
      <w:proofErr w:type="gramStart"/>
      <w:r w:rsidR="003F15DA">
        <w:rPr>
          <w:lang w:eastAsia="zh-TW"/>
        </w:rPr>
        <w:t>羅神、地羅神</w:t>
      </w:r>
      <w:proofErr w:type="gramEnd"/>
      <w:r w:rsidR="003F15DA">
        <w:rPr>
          <w:lang w:eastAsia="zh-TW"/>
        </w:rPr>
        <w:t>、人</w:t>
      </w:r>
      <w:proofErr w:type="gramStart"/>
      <w:r w:rsidR="003F15DA">
        <w:rPr>
          <w:lang w:eastAsia="zh-TW"/>
        </w:rPr>
        <w:t>離難、難離</w:t>
      </w:r>
      <w:proofErr w:type="gramEnd"/>
      <w:r w:rsidR="003F15DA">
        <w:rPr>
          <w:lang w:eastAsia="zh-TW"/>
        </w:rPr>
        <w:t>身，一切災殃化為塵！</w:t>
      </w:r>
      <w:r>
        <w:rPr>
          <w:rFonts w:hint="eastAsia"/>
          <w:lang w:eastAsia="zh-TW"/>
        </w:rPr>
        <w:t>院所祈求皆得圓滿，</w:t>
      </w:r>
      <w:proofErr w:type="gramStart"/>
      <w:r w:rsidR="003F15DA">
        <w:rPr>
          <w:lang w:eastAsia="zh-TW"/>
        </w:rPr>
        <w:t>祈</w:t>
      </w:r>
      <w:proofErr w:type="gramEnd"/>
      <w:r w:rsidR="003F15DA">
        <w:rPr>
          <w:lang w:eastAsia="zh-TW"/>
        </w:rPr>
        <w:t>請加持</w:t>
      </w:r>
      <w:proofErr w:type="gramStart"/>
      <w:r w:rsidR="003F15DA">
        <w:rPr>
          <w:lang w:eastAsia="zh-TW"/>
        </w:rPr>
        <w:t>瘟疫退散</w:t>
      </w:r>
      <w:proofErr w:type="gramEnd"/>
      <w:r w:rsidR="003F15DA">
        <w:rPr>
          <w:lang w:eastAsia="zh-TW"/>
        </w:rPr>
        <w:t>、</w:t>
      </w:r>
      <w:proofErr w:type="gramStart"/>
      <w:r w:rsidR="003F15DA">
        <w:rPr>
          <w:lang w:eastAsia="zh-TW"/>
        </w:rPr>
        <w:t>病毒退散</w:t>
      </w:r>
      <w:proofErr w:type="gramEnd"/>
      <w:r w:rsidR="003F15DA">
        <w:rPr>
          <w:lang w:eastAsia="zh-TW"/>
        </w:rPr>
        <w:t>、刀兵</w:t>
      </w:r>
      <w:proofErr w:type="gramStart"/>
      <w:r w:rsidR="003F15DA">
        <w:rPr>
          <w:lang w:eastAsia="zh-TW"/>
        </w:rPr>
        <w:t>劫退散</w:t>
      </w:r>
      <w:proofErr w:type="gramEnd"/>
      <w:r w:rsidR="003F15DA">
        <w:rPr>
          <w:lang w:eastAsia="zh-TW"/>
        </w:rPr>
        <w:t>、地水火風災</w:t>
      </w:r>
      <w:proofErr w:type="gramStart"/>
      <w:r w:rsidR="003F15DA">
        <w:rPr>
          <w:lang w:eastAsia="zh-TW"/>
        </w:rPr>
        <w:t>難退散</w:t>
      </w:r>
      <w:proofErr w:type="gramEnd"/>
      <w:r w:rsidR="003F15DA">
        <w:rPr>
          <w:lang w:eastAsia="zh-TW"/>
        </w:rPr>
        <w:t>、</w:t>
      </w:r>
      <w:r w:rsidR="003F15DA">
        <w:rPr>
          <w:lang w:eastAsia="zh-TW"/>
        </w:rPr>
        <w:t>厄運</w:t>
      </w:r>
      <w:proofErr w:type="gramStart"/>
      <w:r w:rsidR="003F15DA">
        <w:rPr>
          <w:lang w:eastAsia="zh-TW"/>
        </w:rPr>
        <w:t>退散</w:t>
      </w:r>
      <w:r>
        <w:rPr>
          <w:rFonts w:hint="eastAsia"/>
          <w:lang w:eastAsia="zh-TW"/>
        </w:rPr>
        <w:t>、</w:t>
      </w:r>
      <w:r>
        <w:rPr>
          <w:lang w:eastAsia="zh-TW"/>
        </w:rPr>
        <w:t>惡緣退散</w:t>
      </w:r>
      <w:proofErr w:type="gramEnd"/>
      <w:r w:rsidR="003F15DA">
        <w:rPr>
          <w:lang w:eastAsia="zh-TW"/>
        </w:rPr>
        <w:t>！</w:t>
      </w:r>
      <w:proofErr w:type="gramStart"/>
      <w:r w:rsidR="003F15DA">
        <w:rPr>
          <w:lang w:eastAsia="zh-TW"/>
        </w:rPr>
        <w:t>嗢</w:t>
      </w:r>
      <w:proofErr w:type="gramEnd"/>
      <w:r w:rsidR="003F15DA">
        <w:rPr>
          <w:lang w:eastAsia="zh-TW"/>
        </w:rPr>
        <w:t>！</w:t>
      </w:r>
    </w:p>
    <w:p w14:paraId="6EC462E9" w14:textId="77777777" w:rsidR="00A20F26" w:rsidRPr="005A694B" w:rsidRDefault="00A20F26">
      <w:pPr>
        <w:rPr>
          <w:lang w:eastAsia="zh-TW"/>
        </w:rPr>
      </w:pPr>
    </w:p>
    <w:p w14:paraId="7F137F39" w14:textId="77777777" w:rsidR="00A20F26" w:rsidRDefault="003F15DA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2A04B434" w14:textId="77777777" w:rsidR="00A20F26" w:rsidRDefault="003F15DA">
      <w:pPr>
        <w:rPr>
          <w:lang w:eastAsia="zh-TW"/>
        </w:rPr>
      </w:pPr>
      <w:r>
        <w:rPr>
          <w:lang w:eastAsia="zh-TW"/>
        </w:rPr>
        <w:t>🍀</w:t>
      </w:r>
      <w:r>
        <w:rPr>
          <w:lang w:eastAsia="zh-TW"/>
        </w:rPr>
        <w:t>法王開示</w:t>
      </w:r>
    </w:p>
    <w:p w14:paraId="11820A88" w14:textId="77777777" w:rsidR="00A20F26" w:rsidRDefault="00A20F26">
      <w:pPr>
        <w:rPr>
          <w:lang w:eastAsia="zh-TW"/>
        </w:rPr>
      </w:pPr>
    </w:p>
    <w:p w14:paraId="44DABC80" w14:textId="77777777" w:rsidR="00A20F26" w:rsidRDefault="003F15DA">
      <w:pPr>
        <w:rPr>
          <w:lang w:eastAsia="zh-TW"/>
        </w:rPr>
      </w:pPr>
      <w:proofErr w:type="gramStart"/>
      <w:r>
        <w:rPr>
          <w:lang w:eastAsia="zh-TW"/>
        </w:rPr>
        <w:t>聖尊蓮</w:t>
      </w:r>
      <w:proofErr w:type="gramEnd"/>
      <w:r>
        <w:rPr>
          <w:lang w:eastAsia="zh-TW"/>
        </w:rPr>
        <w:t>生法王開示，今天同修的本尊</w:t>
      </w:r>
      <w:proofErr w:type="gramStart"/>
      <w:r>
        <w:rPr>
          <w:lang w:eastAsia="zh-TW"/>
        </w:rPr>
        <w:t>——</w:t>
      </w:r>
      <w:r>
        <w:rPr>
          <w:lang w:eastAsia="zh-TW"/>
        </w:rPr>
        <w:t>準提佛母</w:t>
      </w:r>
      <w:proofErr w:type="gramEnd"/>
      <w:r>
        <w:rPr>
          <w:lang w:eastAsia="zh-TW"/>
        </w:rPr>
        <w:t>，與自己的傳承有很深的淵源</w:t>
      </w:r>
      <w:r>
        <w:rPr>
          <w:lang w:eastAsia="zh-TW"/>
        </w:rPr>
        <w:t>。法王皈依的師父普方上師，其本尊就是</w:t>
      </w:r>
      <w:proofErr w:type="gramStart"/>
      <w:r>
        <w:rPr>
          <w:lang w:eastAsia="zh-TW"/>
        </w:rPr>
        <w:t>準提佛母</w:t>
      </w:r>
      <w:proofErr w:type="gramEnd"/>
      <w:r>
        <w:rPr>
          <w:lang w:eastAsia="zh-TW"/>
        </w:rPr>
        <w:t>。</w:t>
      </w:r>
      <w:proofErr w:type="gramStart"/>
      <w:r>
        <w:rPr>
          <w:lang w:eastAsia="zh-TW"/>
        </w:rPr>
        <w:t>準提佛母的</w:t>
      </w:r>
      <w:proofErr w:type="gramEnd"/>
      <w:r>
        <w:rPr>
          <w:lang w:eastAsia="zh-TW"/>
        </w:rPr>
        <w:t>手印即</w:t>
      </w:r>
      <w:proofErr w:type="gramStart"/>
      <w:r>
        <w:rPr>
          <w:lang w:eastAsia="zh-TW"/>
        </w:rPr>
        <w:t>是總持印</w:t>
      </w:r>
      <w:proofErr w:type="gramEnd"/>
      <w:r>
        <w:rPr>
          <w:lang w:eastAsia="zh-TW"/>
        </w:rPr>
        <w:t>，也就是一切手印的開始，每次</w:t>
      </w:r>
      <w:proofErr w:type="gramStart"/>
      <w:r>
        <w:rPr>
          <w:lang w:eastAsia="zh-TW"/>
        </w:rPr>
        <w:t>修法結手印</w:t>
      </w:r>
      <w:proofErr w:type="gramEnd"/>
      <w:r>
        <w:rPr>
          <w:lang w:eastAsia="zh-TW"/>
        </w:rPr>
        <w:t>，最先結的</w:t>
      </w:r>
      <w:proofErr w:type="gramStart"/>
      <w:r>
        <w:rPr>
          <w:lang w:eastAsia="zh-TW"/>
        </w:rPr>
        <w:t>就是總持印</w:t>
      </w:r>
      <w:proofErr w:type="gramEnd"/>
      <w:r>
        <w:rPr>
          <w:lang w:eastAsia="zh-TW"/>
        </w:rPr>
        <w:t>。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提</w:t>
      </w:r>
      <w:proofErr w:type="gramStart"/>
      <w:r>
        <w:rPr>
          <w:lang w:eastAsia="zh-TW"/>
        </w:rPr>
        <w:t>佛母有</w:t>
      </w:r>
      <w:proofErr w:type="gramEnd"/>
      <w:r>
        <w:rPr>
          <w:lang w:eastAsia="zh-TW"/>
        </w:rPr>
        <w:t>十八隻手，胸前所結的</w:t>
      </w:r>
      <w:proofErr w:type="gramStart"/>
      <w:r>
        <w:rPr>
          <w:lang w:eastAsia="zh-TW"/>
        </w:rPr>
        <w:t>就是總持印</w:t>
      </w:r>
      <w:proofErr w:type="gramEnd"/>
      <w:r>
        <w:rPr>
          <w:lang w:eastAsia="zh-TW"/>
        </w:rPr>
        <w:t>，威力非常大。</w:t>
      </w:r>
    </w:p>
    <w:p w14:paraId="167E6414" w14:textId="77777777" w:rsidR="00A20F26" w:rsidRDefault="00A20F26">
      <w:pPr>
        <w:rPr>
          <w:lang w:eastAsia="zh-TW"/>
        </w:rPr>
      </w:pPr>
    </w:p>
    <w:p w14:paraId="09D2041F" w14:textId="77777777" w:rsidR="00A20F26" w:rsidRDefault="003F15DA">
      <w:pPr>
        <w:rPr>
          <w:lang w:eastAsia="zh-TW"/>
        </w:rPr>
      </w:pPr>
      <w:r>
        <w:rPr>
          <w:lang w:eastAsia="zh-TW"/>
        </w:rPr>
        <w:t>法王提到，新加坡四馬路的觀音就是</w:t>
      </w:r>
      <w:proofErr w:type="gramStart"/>
      <w:r>
        <w:rPr>
          <w:lang w:eastAsia="zh-TW"/>
        </w:rPr>
        <w:t>準提佛母</w:t>
      </w:r>
      <w:proofErr w:type="gramEnd"/>
      <w:r>
        <w:rPr>
          <w:lang w:eastAsia="zh-TW"/>
        </w:rPr>
        <w:t>，也就是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提觀音。觀世音菩薩有很多化身，</w:t>
      </w:r>
      <w:proofErr w:type="gramStart"/>
      <w:r>
        <w:rPr>
          <w:lang w:eastAsia="zh-TW"/>
        </w:rPr>
        <w:t>準提佛母便是</w:t>
      </w:r>
      <w:proofErr w:type="gramEnd"/>
      <w:r>
        <w:rPr>
          <w:lang w:eastAsia="zh-TW"/>
        </w:rPr>
        <w:t>觀世音菩薩的化身之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。法王也回憶起在印度時，看到</w:t>
      </w:r>
      <w:proofErr w:type="gramStart"/>
      <w:r>
        <w:rPr>
          <w:lang w:eastAsia="zh-TW"/>
        </w:rPr>
        <w:t>耆那教</w:t>
      </w:r>
      <w:proofErr w:type="gramEnd"/>
      <w:r>
        <w:rPr>
          <w:lang w:eastAsia="zh-TW"/>
        </w:rPr>
        <w:t>遊行所抬出的本尊也是</w:t>
      </w:r>
      <w:proofErr w:type="gramStart"/>
      <w:r>
        <w:rPr>
          <w:lang w:eastAsia="zh-TW"/>
        </w:rPr>
        <w:t>準提佛母</w:t>
      </w:r>
      <w:proofErr w:type="gramEnd"/>
      <w:r>
        <w:rPr>
          <w:lang w:eastAsia="zh-TW"/>
        </w:rPr>
        <w:t>，可見</w:t>
      </w:r>
      <w:proofErr w:type="gramStart"/>
      <w:r>
        <w:rPr>
          <w:lang w:eastAsia="zh-TW"/>
        </w:rPr>
        <w:t>準提佛母的</w:t>
      </w:r>
      <w:proofErr w:type="gramEnd"/>
      <w:r>
        <w:rPr>
          <w:lang w:eastAsia="zh-TW"/>
        </w:rPr>
        <w:t>清淨力量遍及各地。</w:t>
      </w:r>
    </w:p>
    <w:p w14:paraId="58F4DD38" w14:textId="77777777" w:rsidR="00A20F26" w:rsidRDefault="00A20F26">
      <w:pPr>
        <w:rPr>
          <w:lang w:eastAsia="zh-TW"/>
        </w:rPr>
      </w:pPr>
    </w:p>
    <w:p w14:paraId="44D7A3E1" w14:textId="77777777" w:rsidR="00A20F26" w:rsidRDefault="003F15DA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1FB6D637" w14:textId="77777777" w:rsidR="00A20F26" w:rsidRDefault="003F15DA">
      <w:pPr>
        <w:rPr>
          <w:lang w:eastAsia="zh-TW"/>
        </w:rPr>
      </w:pPr>
      <w:r>
        <w:rPr>
          <w:lang w:eastAsia="zh-TW"/>
        </w:rPr>
        <w:t>📢</w:t>
      </w:r>
      <w:r>
        <w:rPr>
          <w:lang w:eastAsia="zh-TW"/>
        </w:rPr>
        <w:t xml:space="preserve"> </w:t>
      </w:r>
      <w:r>
        <w:rPr>
          <w:lang w:eastAsia="zh-TW"/>
        </w:rPr>
        <w:t>九月大法會預告</w:t>
      </w:r>
      <w:r>
        <w:rPr>
          <w:lang w:eastAsia="zh-TW"/>
        </w:rPr>
        <w:t>——</w:t>
      </w:r>
      <w:r>
        <w:rPr>
          <w:lang w:eastAsia="zh-TW"/>
        </w:rPr>
        <w:t>大勢至菩薩本尊法</w:t>
      </w:r>
    </w:p>
    <w:p w14:paraId="4444CFE6" w14:textId="77777777" w:rsidR="00A20F26" w:rsidRDefault="00A20F26">
      <w:pPr>
        <w:rPr>
          <w:lang w:eastAsia="zh-TW"/>
        </w:rPr>
      </w:pPr>
    </w:p>
    <w:p w14:paraId="1EE8952E" w14:textId="3051C804" w:rsidR="00A20F26" w:rsidRDefault="003F15DA">
      <w:pPr>
        <w:rPr>
          <w:lang w:eastAsia="zh-TW"/>
        </w:rPr>
      </w:pPr>
      <w:proofErr w:type="gramStart"/>
      <w:r>
        <w:rPr>
          <w:lang w:eastAsia="zh-TW"/>
        </w:rPr>
        <w:t>聖尊</w:t>
      </w:r>
      <w:r w:rsidR="00D35E66">
        <w:rPr>
          <w:rFonts w:hint="eastAsia"/>
          <w:lang w:eastAsia="zh-TW"/>
        </w:rPr>
        <w:t>宣傳</w:t>
      </w:r>
      <w:proofErr w:type="gramEnd"/>
      <w:r>
        <w:rPr>
          <w:lang w:eastAsia="zh-TW"/>
        </w:rPr>
        <w:t>今年九月大法會的本</w:t>
      </w:r>
      <w:r>
        <w:rPr>
          <w:lang w:eastAsia="zh-TW"/>
        </w:rPr>
        <w:t>尊為大勢至菩薩，將教授大勢至菩薩</w:t>
      </w:r>
      <w:proofErr w:type="gramStart"/>
      <w:r>
        <w:rPr>
          <w:lang w:eastAsia="zh-TW"/>
        </w:rPr>
        <w:t>本尊法</w:t>
      </w:r>
      <w:proofErr w:type="gramEnd"/>
      <w:r>
        <w:rPr>
          <w:lang w:eastAsia="zh-TW"/>
        </w:rPr>
        <w:t>。大勢至菩薩是西方三聖之一，阿彌陀佛居中，左邊是觀世音菩薩，右邊是大勢至菩薩。大家都認識觀世音菩薩，卻往往把大勢至菩薩冷落了。</w:t>
      </w:r>
    </w:p>
    <w:p w14:paraId="5BAFCB65" w14:textId="77777777" w:rsidR="00A20F26" w:rsidRDefault="00A20F26">
      <w:pPr>
        <w:rPr>
          <w:lang w:eastAsia="zh-TW"/>
        </w:rPr>
      </w:pPr>
    </w:p>
    <w:p w14:paraId="7B14BCF9" w14:textId="77777777" w:rsidR="0008396A" w:rsidRDefault="003F15DA">
      <w:pPr>
        <w:rPr>
          <w:lang w:eastAsia="zh-TW"/>
        </w:rPr>
      </w:pPr>
      <w:r>
        <w:rPr>
          <w:lang w:eastAsia="zh-TW"/>
        </w:rPr>
        <w:t>大勢至菩薩又名「得大勢菩薩」，有三個名稱：勢至菩薩、大勢至菩薩、得大勢菩薩</w:t>
      </w:r>
      <w:r w:rsidR="0008396A">
        <w:rPr>
          <w:rFonts w:hint="eastAsia"/>
          <w:lang w:eastAsia="zh-TW"/>
        </w:rPr>
        <w:t>。佛菩薩中，</w:t>
      </w:r>
      <w:r>
        <w:rPr>
          <w:lang w:eastAsia="zh-TW"/>
        </w:rPr>
        <w:t>觀世音菩薩代表「慈悲」，大勢至菩薩代表「喜</w:t>
      </w:r>
      <w:proofErr w:type="gramStart"/>
      <w:r>
        <w:rPr>
          <w:lang w:eastAsia="zh-TW"/>
        </w:rPr>
        <w:t>捨</w:t>
      </w:r>
      <w:proofErr w:type="gramEnd"/>
      <w:r>
        <w:rPr>
          <w:lang w:eastAsia="zh-TW"/>
        </w:rPr>
        <w:t>」，釋迦牟尼佛代表「能</w:t>
      </w:r>
      <w:r w:rsidR="0008396A">
        <w:rPr>
          <w:rFonts w:hint="eastAsia"/>
          <w:lang w:eastAsia="zh-TW"/>
        </w:rPr>
        <w:t>淨</w:t>
      </w:r>
      <w:r>
        <w:rPr>
          <w:lang w:eastAsia="zh-TW"/>
        </w:rPr>
        <w:t>」，阿彌陀佛代表「平</w:t>
      </w:r>
      <w:r w:rsidR="0008396A">
        <w:rPr>
          <w:rFonts w:hint="eastAsia"/>
          <w:lang w:eastAsia="zh-TW"/>
        </w:rPr>
        <w:t>執</w:t>
      </w:r>
      <w:r>
        <w:rPr>
          <w:lang w:eastAsia="zh-TW"/>
        </w:rPr>
        <w:t>」。</w:t>
      </w:r>
    </w:p>
    <w:p w14:paraId="270277F1" w14:textId="77777777" w:rsidR="0008396A" w:rsidRDefault="0008396A">
      <w:pPr>
        <w:rPr>
          <w:lang w:eastAsia="zh-TW"/>
        </w:rPr>
      </w:pPr>
    </w:p>
    <w:p w14:paraId="021AB8B0" w14:textId="45C780D1" w:rsidR="00A20F26" w:rsidRDefault="0008396A">
      <w:pPr>
        <w:rPr>
          <w:lang w:eastAsia="zh-TW"/>
        </w:rPr>
      </w:pPr>
      <w:r>
        <w:rPr>
          <w:lang w:eastAsia="zh-TW"/>
        </w:rPr>
        <w:t>大勢至菩薩</w:t>
      </w:r>
      <w:r>
        <w:rPr>
          <w:rFonts w:hint="eastAsia"/>
          <w:lang w:eastAsia="zh-TW"/>
        </w:rPr>
        <w:t>的「</w:t>
      </w:r>
      <w:r>
        <w:rPr>
          <w:rFonts w:hint="eastAsia"/>
          <w:lang w:eastAsia="zh-TW"/>
        </w:rPr>
        <w:t>大</w:t>
      </w:r>
      <w:r>
        <w:rPr>
          <w:rFonts w:hint="eastAsia"/>
          <w:lang w:eastAsia="zh-TW"/>
        </w:rPr>
        <w:t>勢」</w:t>
      </w:r>
      <w:r>
        <w:rPr>
          <w:rFonts w:hint="eastAsia"/>
          <w:lang w:eastAsia="zh-TW"/>
        </w:rPr>
        <w:t>是能得到很大的力量和權利</w:t>
      </w:r>
      <w:r>
        <w:rPr>
          <w:rFonts w:hint="eastAsia"/>
          <w:lang w:eastAsia="zh-TW"/>
        </w:rPr>
        <w:t>，而「喜</w:t>
      </w:r>
      <w:proofErr w:type="gramStart"/>
      <w:r>
        <w:rPr>
          <w:rFonts w:hint="eastAsia"/>
          <w:lang w:eastAsia="zh-TW"/>
        </w:rPr>
        <w:t>捨</w:t>
      </w:r>
      <w:proofErr w:type="gramEnd"/>
      <w:r>
        <w:rPr>
          <w:rFonts w:hint="eastAsia"/>
          <w:lang w:eastAsia="zh-TW"/>
        </w:rPr>
        <w:t>」是你有這個權利後歡喜去救度眾生。想要有很大的力量，要當州長、議員甚至是總統的，就是要修大勢至菩薩</w:t>
      </w:r>
      <w:proofErr w:type="gramStart"/>
      <w:r>
        <w:rPr>
          <w:rFonts w:hint="eastAsia"/>
          <w:lang w:eastAsia="zh-TW"/>
        </w:rPr>
        <w:t>本尊法</w:t>
      </w:r>
      <w:proofErr w:type="gramEnd"/>
      <w:r>
        <w:rPr>
          <w:rFonts w:hint="eastAsia"/>
          <w:lang w:eastAsia="zh-TW"/>
        </w:rPr>
        <w:t>。</w:t>
      </w:r>
    </w:p>
    <w:p w14:paraId="562BE6FE" w14:textId="77777777" w:rsidR="00A20F26" w:rsidRPr="0008396A" w:rsidRDefault="00A20F26">
      <w:pPr>
        <w:rPr>
          <w:lang w:eastAsia="zh-TW"/>
        </w:rPr>
      </w:pPr>
    </w:p>
    <w:p w14:paraId="6D497ACF" w14:textId="77777777" w:rsidR="00A20F26" w:rsidRDefault="003F15DA">
      <w:pPr>
        <w:rPr>
          <w:lang w:eastAsia="zh-TW"/>
        </w:rPr>
      </w:pPr>
      <w:r>
        <w:rPr>
          <w:lang w:eastAsia="zh-TW"/>
        </w:rPr>
        <w:t>法王開示，修大勢至菩薩本尊法相應，會產生很大的力量，</w:t>
      </w:r>
      <w:proofErr w:type="gramStart"/>
      <w:r>
        <w:rPr>
          <w:lang w:eastAsia="zh-TW"/>
        </w:rPr>
        <w:t>能精進</w:t>
      </w:r>
      <w:proofErr w:type="gramEnd"/>
      <w:r>
        <w:rPr>
          <w:lang w:eastAsia="zh-TW"/>
        </w:rPr>
        <w:t>修行，離開三途六道，</w:t>
      </w:r>
      <w:proofErr w:type="gramStart"/>
      <w:r>
        <w:rPr>
          <w:lang w:eastAsia="zh-TW"/>
        </w:rPr>
        <w:t>往生佛國</w:t>
      </w:r>
      <w:proofErr w:type="gramEnd"/>
      <w:r>
        <w:rPr>
          <w:lang w:eastAsia="zh-TW"/>
        </w:rPr>
        <w:t>。大勢至菩薩能帶領眾生</w:t>
      </w:r>
      <w:proofErr w:type="gramStart"/>
      <w:r>
        <w:rPr>
          <w:lang w:eastAsia="zh-TW"/>
        </w:rPr>
        <w:t>往生佛國</w:t>
      </w:r>
      <w:proofErr w:type="gramEnd"/>
      <w:r>
        <w:rPr>
          <w:lang w:eastAsia="zh-TW"/>
        </w:rPr>
        <w:t>，與觀世音菩薩同為阿彌陀佛的左右使者，不可偏廢。修大勢</w:t>
      </w:r>
      <w:r>
        <w:rPr>
          <w:lang w:eastAsia="zh-TW"/>
        </w:rPr>
        <w:t>至菩薩，不僅擁有慈悲，更有力量能夠</w:t>
      </w:r>
      <w:proofErr w:type="gramStart"/>
      <w:r>
        <w:rPr>
          <w:lang w:eastAsia="zh-TW"/>
        </w:rPr>
        <w:t>平等度化眾生</w:t>
      </w:r>
      <w:proofErr w:type="gramEnd"/>
      <w:r>
        <w:rPr>
          <w:lang w:eastAsia="zh-TW"/>
        </w:rPr>
        <w:t>。歡迎大家九月參加大法會！</w:t>
      </w:r>
    </w:p>
    <w:p w14:paraId="36F9548E" w14:textId="77777777" w:rsidR="00A20F26" w:rsidRDefault="00A20F26">
      <w:pPr>
        <w:rPr>
          <w:lang w:eastAsia="zh-TW"/>
        </w:rPr>
      </w:pPr>
    </w:p>
    <w:p w14:paraId="162DA115" w14:textId="77777777" w:rsidR="00A20F26" w:rsidRDefault="003F15DA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6F895FC5" w14:textId="77777777" w:rsidR="00A20F26" w:rsidRDefault="003F15DA">
      <w:pPr>
        <w:rPr>
          <w:lang w:eastAsia="zh-TW"/>
        </w:rPr>
      </w:pPr>
      <w:r>
        <w:rPr>
          <w:lang w:eastAsia="zh-TW"/>
        </w:rPr>
        <w:t>📫</w:t>
      </w:r>
      <w:r>
        <w:rPr>
          <w:lang w:eastAsia="zh-TW"/>
        </w:rPr>
        <w:t xml:space="preserve"> </w:t>
      </w:r>
      <w:r>
        <w:rPr>
          <w:lang w:eastAsia="zh-TW"/>
        </w:rPr>
        <w:t>法王與弟子問答互動</w:t>
      </w:r>
    </w:p>
    <w:p w14:paraId="042BEACD" w14:textId="77777777" w:rsidR="00A20F26" w:rsidRDefault="00A20F26">
      <w:pPr>
        <w:rPr>
          <w:lang w:eastAsia="zh-TW"/>
        </w:rPr>
      </w:pPr>
    </w:p>
    <w:p w14:paraId="23DB730C" w14:textId="77777777" w:rsidR="00A20F26" w:rsidRDefault="003F15DA">
      <w:pPr>
        <w:rPr>
          <w:lang w:eastAsia="zh-TW"/>
        </w:rPr>
      </w:pPr>
      <w:r>
        <w:rPr>
          <w:lang w:eastAsia="zh-TW"/>
        </w:rPr>
        <w:t>🙋</w:t>
      </w:r>
      <w:r>
        <w:rPr>
          <w:lang w:eastAsia="zh-TW"/>
        </w:rPr>
        <w:t>問：</w:t>
      </w:r>
    </w:p>
    <w:p w14:paraId="34D94C28" w14:textId="454547D6" w:rsidR="00A20F26" w:rsidRDefault="003F15DA">
      <w:pPr>
        <w:rPr>
          <w:lang w:eastAsia="zh-TW"/>
        </w:rPr>
      </w:pPr>
      <w:r>
        <w:rPr>
          <w:lang w:eastAsia="zh-TW"/>
        </w:rPr>
        <w:lastRenderedPageBreak/>
        <w:t>佛教有「福</w:t>
      </w:r>
      <w:proofErr w:type="gramStart"/>
      <w:r>
        <w:rPr>
          <w:lang w:eastAsia="zh-TW"/>
        </w:rPr>
        <w:t>不唐捐</w:t>
      </w:r>
      <w:proofErr w:type="gramEnd"/>
      <w:r>
        <w:rPr>
          <w:lang w:eastAsia="zh-TW"/>
        </w:rPr>
        <w:t>」之說，但又有「火燒功德林」之說，如</w:t>
      </w:r>
      <w:r w:rsidR="000E7430">
        <w:rPr>
          <w:rFonts w:hint="eastAsia"/>
          <w:lang w:eastAsia="zh-TW"/>
        </w:rPr>
        <w:t>：</w:t>
      </w:r>
      <w:proofErr w:type="gramStart"/>
      <w:r w:rsidR="000E7430" w:rsidRPr="000E7430">
        <w:rPr>
          <w:rFonts w:hint="eastAsia"/>
          <w:lang w:eastAsia="zh-TW"/>
        </w:rPr>
        <w:t>喇</w:t>
      </w:r>
      <w:proofErr w:type="gramEnd"/>
      <w:r w:rsidR="000E7430" w:rsidRPr="000E7430">
        <w:rPr>
          <w:rFonts w:hint="eastAsia"/>
          <w:lang w:eastAsia="zh-TW"/>
        </w:rPr>
        <w:t>呼拉尊者</w:t>
      </w:r>
      <w:r>
        <w:rPr>
          <w:lang w:eastAsia="zh-TW"/>
        </w:rPr>
        <w:t>，兩者是否有矛盾？</w:t>
      </w:r>
    </w:p>
    <w:p w14:paraId="0F4B683C" w14:textId="77777777" w:rsidR="00A20F26" w:rsidRDefault="00A20F26">
      <w:pPr>
        <w:rPr>
          <w:lang w:eastAsia="zh-TW"/>
        </w:rPr>
      </w:pPr>
    </w:p>
    <w:p w14:paraId="5AEA8722" w14:textId="77777777" w:rsidR="00A20F26" w:rsidRDefault="003F15DA">
      <w:pPr>
        <w:rPr>
          <w:lang w:eastAsia="zh-TW"/>
        </w:rPr>
      </w:pPr>
      <w:r>
        <w:rPr>
          <w:lang w:eastAsia="zh-TW"/>
        </w:rPr>
        <w:t>👨</w:t>
      </w:r>
      <w:r>
        <w:rPr>
          <w:lang w:eastAsia="zh-TW"/>
        </w:rPr>
        <w:t>‍</w:t>
      </w:r>
      <w:r>
        <w:rPr>
          <w:lang w:eastAsia="zh-TW"/>
        </w:rPr>
        <w:t>🏫</w:t>
      </w:r>
      <w:r>
        <w:rPr>
          <w:lang w:eastAsia="zh-TW"/>
        </w:rPr>
        <w:t>法王答：</w:t>
      </w:r>
    </w:p>
    <w:p w14:paraId="724F0C2C" w14:textId="77777777" w:rsidR="00A20F26" w:rsidRDefault="003F15DA">
      <w:pPr>
        <w:rPr>
          <w:lang w:eastAsia="zh-TW"/>
        </w:rPr>
      </w:pPr>
      <w:r>
        <w:rPr>
          <w:lang w:eastAsia="zh-TW"/>
        </w:rPr>
        <w:t>「福</w:t>
      </w:r>
      <w:proofErr w:type="gramStart"/>
      <w:r>
        <w:rPr>
          <w:lang w:eastAsia="zh-TW"/>
        </w:rPr>
        <w:t>不唐捐</w:t>
      </w:r>
      <w:proofErr w:type="gramEnd"/>
      <w:r>
        <w:rPr>
          <w:lang w:eastAsia="zh-TW"/>
        </w:rPr>
        <w:t>」是一句很有深意的成語，意思是你所付出的善行、努力及福報，都不會白白浪費，終究會在某個時候回到你的身上。</w:t>
      </w:r>
    </w:p>
    <w:p w14:paraId="5D92F89B" w14:textId="77777777" w:rsidR="00A20F26" w:rsidRDefault="00A20F26">
      <w:pPr>
        <w:rPr>
          <w:lang w:eastAsia="zh-TW"/>
        </w:rPr>
      </w:pPr>
    </w:p>
    <w:p w14:paraId="6A583FA0" w14:textId="77777777" w:rsidR="00A20F26" w:rsidRDefault="003F15DA">
      <w:pPr>
        <w:rPr>
          <w:lang w:eastAsia="zh-TW"/>
        </w:rPr>
      </w:pPr>
      <w:r>
        <w:rPr>
          <w:lang w:eastAsia="zh-TW"/>
        </w:rPr>
        <w:t>「火燒功德林」則是說你做了很多善事、累積很多功德，但是一發怒火，就把功德林全部燒毀了。</w:t>
      </w:r>
    </w:p>
    <w:p w14:paraId="568DDDDA" w14:textId="77777777" w:rsidR="00A20F26" w:rsidRDefault="00A20F26">
      <w:pPr>
        <w:rPr>
          <w:lang w:eastAsia="zh-TW"/>
        </w:rPr>
      </w:pPr>
    </w:p>
    <w:p w14:paraId="1B84D049" w14:textId="4EC60B2A" w:rsidR="00A20F26" w:rsidRDefault="000E7430">
      <w:pPr>
        <w:rPr>
          <w:lang w:eastAsia="zh-TW"/>
        </w:rPr>
      </w:pPr>
      <w:proofErr w:type="gramStart"/>
      <w:r w:rsidRPr="000E7430">
        <w:rPr>
          <w:rFonts w:hint="eastAsia"/>
          <w:lang w:eastAsia="zh-TW"/>
        </w:rPr>
        <w:t>喇</w:t>
      </w:r>
      <w:proofErr w:type="gramEnd"/>
      <w:r w:rsidRPr="000E7430">
        <w:rPr>
          <w:rFonts w:hint="eastAsia"/>
          <w:lang w:eastAsia="zh-TW"/>
        </w:rPr>
        <w:t>呼拉尊者</w:t>
      </w:r>
      <w:r w:rsidR="003F15DA">
        <w:rPr>
          <w:lang w:eastAsia="zh-TW"/>
        </w:rPr>
        <w:t>本身做了許多善事，</w:t>
      </w:r>
      <w:proofErr w:type="gramStart"/>
      <w:r w:rsidR="003F15DA">
        <w:rPr>
          <w:lang w:eastAsia="zh-TW"/>
        </w:rPr>
        <w:t>也度化</w:t>
      </w:r>
      <w:proofErr w:type="gramEnd"/>
      <w:r w:rsidR="003F15DA">
        <w:rPr>
          <w:lang w:eastAsia="zh-TW"/>
        </w:rPr>
        <w:t>眾生歸於佛門，但因遭到國王凌遲的酷刑，他產生了怒火，火燒功德林，後來化身為金剛神。然而，這並沒有矛盾</w:t>
      </w:r>
      <w:proofErr w:type="gramStart"/>
      <w:r w:rsidR="003F15DA">
        <w:rPr>
          <w:lang w:eastAsia="zh-TW"/>
        </w:rPr>
        <w:t>——</w:t>
      </w:r>
      <w:proofErr w:type="gramEnd"/>
      <w:r w:rsidR="003F15DA">
        <w:rPr>
          <w:lang w:eastAsia="zh-TW"/>
        </w:rPr>
        <w:t>他的功德並沒有消失，而是轉化成為一個護法金剛神，依然在保護眾生。</w:t>
      </w:r>
    </w:p>
    <w:p w14:paraId="51373D10" w14:textId="77777777" w:rsidR="00A20F26" w:rsidRDefault="00A20F26">
      <w:pPr>
        <w:rPr>
          <w:lang w:eastAsia="zh-TW"/>
        </w:rPr>
      </w:pPr>
    </w:p>
    <w:p w14:paraId="4F2E5FA9" w14:textId="1EA72838" w:rsidR="00A20F26" w:rsidRDefault="003F15DA">
      <w:pPr>
        <w:rPr>
          <w:lang w:eastAsia="zh-TW"/>
        </w:rPr>
      </w:pPr>
      <w:r>
        <w:rPr>
          <w:lang w:eastAsia="zh-TW"/>
        </w:rPr>
        <w:t>做善事從來不必計較做了多少。龍樹菩薩曾說，什麼叫做修行？就是利益眾生。每一個菩薩要成為菩薩，都是因為利益眾生。利益自己是聲聞、阿羅漢；幫助眾生、利益眾生，就是菩薩。即使在利益眾生時遭遇挫折而發怒，火燒功德林，</w:t>
      </w:r>
      <w:r>
        <w:rPr>
          <w:lang w:eastAsia="zh-TW"/>
        </w:rPr>
        <w:t>至少還能成為金剛神、護法，同樣在保護眾生。所以兩者並不矛盾，鼓勵大家努力做善事、利益眾生，不要去傷害眾生。</w:t>
      </w:r>
    </w:p>
    <w:p w14:paraId="4118AFDC" w14:textId="77777777" w:rsidR="00A20F26" w:rsidRDefault="00A20F26">
      <w:pPr>
        <w:rPr>
          <w:lang w:eastAsia="zh-TW"/>
        </w:rPr>
      </w:pPr>
    </w:p>
    <w:p w14:paraId="6B1F601D" w14:textId="77777777" w:rsidR="00A20F26" w:rsidRDefault="003F15DA">
      <w:r>
        <w:t>🌼</w:t>
      </w:r>
      <w:r>
        <w:t xml:space="preserve"> </w:t>
      </w:r>
      <w:r>
        <w:t>🌼</w:t>
      </w:r>
      <w:r>
        <w:t xml:space="preserve"> </w:t>
      </w:r>
      <w:r>
        <w:t>🌼</w:t>
      </w:r>
      <w:r>
        <w:t xml:space="preserve"> </w:t>
      </w:r>
      <w:r>
        <w:t>🌼</w:t>
      </w:r>
      <w:r>
        <w:t xml:space="preserve"> </w:t>
      </w:r>
      <w:r>
        <w:t>🌼</w:t>
      </w:r>
      <w:r>
        <w:t xml:space="preserve"> </w:t>
      </w:r>
      <w:r>
        <w:t>🌼</w:t>
      </w:r>
      <w:r>
        <w:t xml:space="preserve"> </w:t>
      </w:r>
      <w:r>
        <w:t>🌼</w:t>
      </w:r>
    </w:p>
    <w:p w14:paraId="2DB72688" w14:textId="77777777" w:rsidR="00A20F26" w:rsidRDefault="003F15DA">
      <w:r>
        <w:t>😂</w:t>
      </w:r>
      <w:r>
        <w:t>法王的幽默</w:t>
      </w:r>
    </w:p>
    <w:p w14:paraId="664DFBC2" w14:textId="77777777" w:rsidR="00A20F26" w:rsidRDefault="00A20F26"/>
    <w:p w14:paraId="58C01ED6" w14:textId="77777777" w:rsidR="00A20F26" w:rsidRDefault="003F15DA">
      <w:pPr>
        <w:rPr>
          <w:lang w:eastAsia="zh-TW"/>
        </w:rPr>
      </w:pPr>
      <w:r>
        <w:rPr>
          <w:lang w:eastAsia="zh-TW"/>
        </w:rPr>
        <w:lastRenderedPageBreak/>
        <w:t>在語文課上，老師問小明：「你爸爸愛看什麼書？」小明回答：「我們全家都愛看書，爺爺愛看笑話書，媽媽愛看烹飪書。」老師又問：「那你爸爸呢？」小明說：「我爸爸愛看秘書。」</w:t>
      </w:r>
      <w:r>
        <w:rPr>
          <w:lang w:eastAsia="zh-TW"/>
        </w:rPr>
        <w:t>🤣</w:t>
      </w:r>
    </w:p>
    <w:p w14:paraId="5D6BDE05" w14:textId="77777777" w:rsidR="00A20F26" w:rsidRDefault="00A20F26">
      <w:pPr>
        <w:rPr>
          <w:lang w:eastAsia="zh-TW"/>
        </w:rPr>
      </w:pPr>
    </w:p>
    <w:p w14:paraId="0E313D56" w14:textId="77777777" w:rsidR="00A20F26" w:rsidRDefault="003F15DA">
      <w:pPr>
        <w:rPr>
          <w:lang w:eastAsia="zh-TW"/>
        </w:rPr>
      </w:pPr>
      <w:r>
        <w:rPr>
          <w:lang w:eastAsia="zh-TW"/>
        </w:rPr>
        <w:t>一位有名的教授受邀到</w:t>
      </w:r>
      <w:proofErr w:type="gramStart"/>
      <w:r>
        <w:rPr>
          <w:lang w:eastAsia="zh-TW"/>
        </w:rPr>
        <w:t>天體營去演講</w:t>
      </w:r>
      <w:proofErr w:type="gramEnd"/>
      <w:r>
        <w:rPr>
          <w:lang w:eastAsia="zh-TW"/>
        </w:rPr>
        <w:t>，到上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前一刻還在糾結：去天體營演講，到底應該穿西裝還是入境隨俗？最後教授決定入境隨俗，裸體上</w:t>
      </w:r>
      <w:proofErr w:type="gramStart"/>
      <w:r>
        <w:rPr>
          <w:lang w:eastAsia="zh-TW"/>
        </w:rPr>
        <w:t>臺</w:t>
      </w:r>
      <w:proofErr w:type="gramEnd"/>
      <w:r>
        <w:rPr>
          <w:lang w:eastAsia="zh-TW"/>
        </w:rPr>
        <w:t>。果然當天盛況空前，反應很熱烈。但當布幕拉</w:t>
      </w:r>
      <w:r>
        <w:rPr>
          <w:lang w:eastAsia="zh-TW"/>
        </w:rPr>
        <w:t>開的時候，教授差一點暈倒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上千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天體營的來賓，為了表示對教授的尊重，全部都換上了晚禮服，只有他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個人裸體。</w:t>
      </w:r>
      <w:r>
        <w:rPr>
          <w:lang w:eastAsia="zh-TW"/>
        </w:rPr>
        <w:t>🤣</w:t>
      </w:r>
    </w:p>
    <w:p w14:paraId="120AC5B7" w14:textId="77777777" w:rsidR="00A20F26" w:rsidRDefault="00A20F26">
      <w:pPr>
        <w:rPr>
          <w:lang w:eastAsia="zh-TW"/>
        </w:rPr>
      </w:pPr>
    </w:p>
    <w:p w14:paraId="424FBD2B" w14:textId="77777777" w:rsidR="00A20F26" w:rsidRDefault="003F15DA">
      <w:pPr>
        <w:rPr>
          <w:lang w:eastAsia="zh-TW"/>
        </w:rPr>
      </w:pPr>
      <w:r>
        <w:rPr>
          <w:lang w:eastAsia="zh-TW"/>
        </w:rPr>
        <w:t>爸爸打算送兩個女兒出國，但六歲的小女兒不同意。爸爸問她為什麼，她委屈地說：「因為我聽不懂她們講的話。」爸爸解釋：「英語很簡單的，天天聽，聽多了就懂了。」她反問：「可我天天聽我們家的狗叫，聽了這麼多年，也沒有聽懂</w:t>
      </w:r>
      <w:proofErr w:type="gramStart"/>
      <w:r>
        <w:rPr>
          <w:lang w:eastAsia="zh-TW"/>
        </w:rPr>
        <w:t>牠</w:t>
      </w:r>
      <w:proofErr w:type="gramEnd"/>
      <w:r>
        <w:rPr>
          <w:lang w:eastAsia="zh-TW"/>
        </w:rPr>
        <w:t>在講什麼。」</w:t>
      </w:r>
      <w:r>
        <w:rPr>
          <w:lang w:eastAsia="zh-TW"/>
        </w:rPr>
        <w:t>🤣</w:t>
      </w:r>
    </w:p>
    <w:p w14:paraId="08190399" w14:textId="77777777" w:rsidR="00A20F26" w:rsidRDefault="00A20F26">
      <w:pPr>
        <w:rPr>
          <w:lang w:eastAsia="zh-TW"/>
        </w:rPr>
      </w:pPr>
    </w:p>
    <w:p w14:paraId="42ABCA6A" w14:textId="77777777" w:rsidR="00A20F26" w:rsidRDefault="003F15DA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5381296F" w14:textId="77777777" w:rsidR="00A20F26" w:rsidRDefault="003F15DA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接着，聖尊講授《大佛頂首楞嚴經》</w:t>
      </w:r>
      <w:r>
        <w:rPr>
          <w:lang w:eastAsia="zh-TW"/>
        </w:rPr>
        <w:t>——</w:t>
      </w:r>
      <w:r>
        <w:rPr>
          <w:lang w:eastAsia="zh-TW"/>
        </w:rPr>
        <w:t>初心二決定義（第二義）：</w:t>
      </w:r>
    </w:p>
    <w:p w14:paraId="1D1F7ADE" w14:textId="77777777" w:rsidR="00A20F26" w:rsidRDefault="00A20F26">
      <w:pPr>
        <w:rPr>
          <w:lang w:eastAsia="zh-TW"/>
        </w:rPr>
      </w:pPr>
    </w:p>
    <w:p w14:paraId="5BB94D92" w14:textId="77777777" w:rsidR="00A20F26" w:rsidRDefault="003F15DA">
      <w:pPr>
        <w:rPr>
          <w:lang w:eastAsia="zh-TW"/>
        </w:rPr>
      </w:pPr>
      <w:r>
        <w:rPr>
          <w:lang w:eastAsia="zh-TW"/>
        </w:rPr>
        <w:t>📒</w:t>
      </w:r>
      <w:r>
        <w:rPr>
          <w:lang w:eastAsia="zh-TW"/>
        </w:rPr>
        <w:t>《大佛頂首楞嚴經》【原文】</w:t>
      </w:r>
    </w:p>
    <w:p w14:paraId="6EE1B958" w14:textId="77777777" w:rsidR="00A20F26" w:rsidRDefault="003F15DA">
      <w:pPr>
        <w:rPr>
          <w:lang w:eastAsia="zh-TW"/>
        </w:rPr>
      </w:pPr>
      <w:r>
        <w:rPr>
          <w:b/>
          <w:lang w:eastAsia="zh-TW"/>
        </w:rPr>
        <w:t>♦</w:t>
      </w:r>
      <w:r>
        <w:rPr>
          <w:b/>
          <w:lang w:eastAsia="zh-TW"/>
        </w:rPr>
        <w:t>第二義者，汝等必欲發菩</w:t>
      </w:r>
      <w:r>
        <w:rPr>
          <w:b/>
          <w:lang w:eastAsia="zh-TW"/>
        </w:rPr>
        <w:t>提心，於菩薩乘生大勇猛，決定棄捐諸有為相，應當審詳煩惱根本。此</w:t>
      </w:r>
      <w:proofErr w:type="gramStart"/>
      <w:r>
        <w:rPr>
          <w:b/>
          <w:lang w:eastAsia="zh-TW"/>
        </w:rPr>
        <w:t>無始來發業潤</w:t>
      </w:r>
      <w:proofErr w:type="gramEnd"/>
      <w:r>
        <w:rPr>
          <w:b/>
          <w:lang w:eastAsia="zh-TW"/>
        </w:rPr>
        <w:t>生誰</w:t>
      </w:r>
      <w:proofErr w:type="gramStart"/>
      <w:r>
        <w:rPr>
          <w:b/>
          <w:lang w:eastAsia="zh-TW"/>
        </w:rPr>
        <w:t>作誰受</w:t>
      </w:r>
      <w:proofErr w:type="gramEnd"/>
      <w:r>
        <w:rPr>
          <w:b/>
          <w:lang w:eastAsia="zh-TW"/>
        </w:rPr>
        <w:t>。</w:t>
      </w:r>
    </w:p>
    <w:p w14:paraId="649066F8" w14:textId="77777777" w:rsidR="00A20F26" w:rsidRDefault="00A20F26">
      <w:pPr>
        <w:rPr>
          <w:lang w:eastAsia="zh-TW"/>
        </w:rPr>
      </w:pPr>
    </w:p>
    <w:p w14:paraId="12CB17A1" w14:textId="77777777" w:rsidR="00A20F26" w:rsidRDefault="003F15DA">
      <w:pPr>
        <w:rPr>
          <w:lang w:eastAsia="zh-TW"/>
        </w:rPr>
      </w:pPr>
      <w:r>
        <w:rPr>
          <w:lang w:eastAsia="zh-TW"/>
        </w:rPr>
        <w:t>🔎</w:t>
      </w:r>
      <w:r>
        <w:rPr>
          <w:lang w:eastAsia="zh-TW"/>
        </w:rPr>
        <w:t>【解釋】</w:t>
      </w:r>
    </w:p>
    <w:p w14:paraId="145645AC" w14:textId="77777777" w:rsidR="00A20F26" w:rsidRDefault="00A20F26">
      <w:pPr>
        <w:rPr>
          <w:lang w:eastAsia="zh-TW"/>
        </w:rPr>
      </w:pPr>
    </w:p>
    <w:p w14:paraId="4CBB8437" w14:textId="77777777" w:rsidR="00A20F26" w:rsidRDefault="003F15DA">
      <w:pPr>
        <w:rPr>
          <w:lang w:eastAsia="zh-TW"/>
        </w:rPr>
      </w:pPr>
      <w:r>
        <w:rPr>
          <w:lang w:eastAsia="zh-TW"/>
        </w:rPr>
        <w:lastRenderedPageBreak/>
        <w:t>⚡</w:t>
      </w:r>
      <w:r>
        <w:rPr>
          <w:lang w:eastAsia="zh-TW"/>
        </w:rPr>
        <w:t>聖尊開示，第一義已經講完了，就是要以不生不死的心為修行之因。第二義則是要發菩提心，於</w:t>
      </w:r>
      <w:proofErr w:type="gramStart"/>
      <w:r>
        <w:rPr>
          <w:lang w:eastAsia="zh-TW"/>
        </w:rPr>
        <w:t>菩薩乘生大</w:t>
      </w:r>
      <w:proofErr w:type="gramEnd"/>
      <w:r>
        <w:rPr>
          <w:lang w:eastAsia="zh-TW"/>
        </w:rPr>
        <w:t>勇猛。不能只</w:t>
      </w:r>
      <w:proofErr w:type="gramStart"/>
      <w:r>
        <w:rPr>
          <w:lang w:eastAsia="zh-TW"/>
        </w:rPr>
        <w:t>修小乘</w:t>
      </w:r>
      <w:proofErr w:type="gramEnd"/>
      <w:r>
        <w:rPr>
          <w:lang w:eastAsia="zh-TW"/>
        </w:rPr>
        <w:t>、只修自己（聲聞），大乘是利益眾生兼修自己，自度也要度他。</w:t>
      </w:r>
    </w:p>
    <w:p w14:paraId="50CC1CAD" w14:textId="77777777" w:rsidR="00A20F26" w:rsidRDefault="00A20F26">
      <w:pPr>
        <w:rPr>
          <w:lang w:eastAsia="zh-TW"/>
        </w:rPr>
      </w:pPr>
    </w:p>
    <w:p w14:paraId="41750BDD" w14:textId="77777777" w:rsidR="00A20F26" w:rsidRDefault="003F15DA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要成為一個菩薩，沒有眾生就成不了菩薩。一定要利益眾生才能成為菩薩，要成佛也是因為有眾生才能夠成佛。所謂眾生，就不是眾生；不是眾生，就是眾生。眾生非常重要。</w:t>
      </w:r>
    </w:p>
    <w:p w14:paraId="4254F028" w14:textId="77777777" w:rsidR="00A20F26" w:rsidRDefault="00A20F26">
      <w:pPr>
        <w:rPr>
          <w:lang w:eastAsia="zh-TW"/>
        </w:rPr>
      </w:pPr>
    </w:p>
    <w:p w14:paraId="4F8E0453" w14:textId="77777777" w:rsidR="00A20F26" w:rsidRDefault="003F15DA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「決定棄捐諸有為相」：有生有死的就是有為相，要捨去；無生無死的就是無為相。如果能進入無為相，就不會受煩惱之苦，苦也不算苦。要發大勇猛的心去利益眾生。</w:t>
      </w:r>
    </w:p>
    <w:p w14:paraId="1648BD2C" w14:textId="77777777" w:rsidR="00A20F26" w:rsidRDefault="00A20F26">
      <w:pPr>
        <w:rPr>
          <w:lang w:eastAsia="zh-TW"/>
        </w:rPr>
      </w:pPr>
    </w:p>
    <w:p w14:paraId="7F8DEC5D" w14:textId="77777777" w:rsidR="00A20F26" w:rsidRDefault="003F15DA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「應當審詳煩惱根本」：要仔細想清楚</w:t>
      </w:r>
      <w:proofErr w:type="gramStart"/>
      <w:r>
        <w:rPr>
          <w:lang w:eastAsia="zh-TW"/>
        </w:rPr>
        <w:t>——</w:t>
      </w:r>
      <w:proofErr w:type="gramEnd"/>
      <w:r>
        <w:rPr>
          <w:lang w:eastAsia="zh-TW"/>
        </w:rPr>
        <w:t>煩惱的根本是什麼？你為什麼會有煩惱？是誰生起的煩惱？是誰在受煩惱的苦？</w:t>
      </w:r>
    </w:p>
    <w:p w14:paraId="02B1B283" w14:textId="77777777" w:rsidR="00A20F26" w:rsidRDefault="00A20F26">
      <w:pPr>
        <w:rPr>
          <w:lang w:eastAsia="zh-TW"/>
        </w:rPr>
      </w:pPr>
    </w:p>
    <w:p w14:paraId="7619EF7A" w14:textId="77777777" w:rsidR="00A20F26" w:rsidRDefault="003F15DA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「此無始來發業潤生誰作誰受」：</w:t>
      </w:r>
      <w:proofErr w:type="gramStart"/>
      <w:r>
        <w:rPr>
          <w:lang w:eastAsia="zh-TW"/>
        </w:rPr>
        <w:t>從無始以來</w:t>
      </w:r>
      <w:proofErr w:type="gramEnd"/>
      <w:r>
        <w:rPr>
          <w:lang w:eastAsia="zh-TW"/>
        </w:rPr>
        <w:t>，在不斷轉世的過程當中，業力到底</w:t>
      </w:r>
      <w:proofErr w:type="gramStart"/>
      <w:r>
        <w:rPr>
          <w:lang w:eastAsia="zh-TW"/>
        </w:rPr>
        <w:t>是誰造的</w:t>
      </w:r>
      <w:proofErr w:type="gramEnd"/>
      <w:r>
        <w:rPr>
          <w:lang w:eastAsia="zh-TW"/>
        </w:rPr>
        <w:t>？</w:t>
      </w:r>
      <w:r>
        <w:rPr>
          <w:lang w:eastAsia="zh-TW"/>
        </w:rPr>
        <w:t>是誰在受這個業力？釋迦牟尼佛要大家仔細想清楚這些根本問題。</w:t>
      </w:r>
    </w:p>
    <w:p w14:paraId="5C051BC0" w14:textId="77777777" w:rsidR="00A20F26" w:rsidRDefault="00A20F26">
      <w:pPr>
        <w:rPr>
          <w:lang w:eastAsia="zh-TW"/>
        </w:rPr>
      </w:pPr>
    </w:p>
    <w:p w14:paraId="4B066C0B" w14:textId="77777777" w:rsidR="00A20F26" w:rsidRDefault="003F15DA">
      <w:pPr>
        <w:rPr>
          <w:lang w:eastAsia="zh-TW"/>
        </w:rPr>
      </w:pPr>
      <w:r>
        <w:rPr>
          <w:lang w:eastAsia="zh-TW"/>
        </w:rPr>
        <w:t>⚡</w:t>
      </w:r>
      <w:r>
        <w:rPr>
          <w:lang w:eastAsia="zh-TW"/>
        </w:rPr>
        <w:t>聖尊也提到，煩惱無處不在：健康是</w:t>
      </w:r>
      <w:proofErr w:type="gramStart"/>
      <w:r>
        <w:rPr>
          <w:lang w:eastAsia="zh-TW"/>
        </w:rPr>
        <w:t>煩惱、</w:t>
      </w:r>
      <w:proofErr w:type="gramEnd"/>
      <w:r>
        <w:rPr>
          <w:lang w:eastAsia="zh-TW"/>
        </w:rPr>
        <w:t>睡眠是</w:t>
      </w:r>
      <w:proofErr w:type="gramStart"/>
      <w:r>
        <w:rPr>
          <w:lang w:eastAsia="zh-TW"/>
        </w:rPr>
        <w:t>煩惱、</w:t>
      </w:r>
      <w:proofErr w:type="gramEnd"/>
      <w:r>
        <w:rPr>
          <w:lang w:eastAsia="zh-TW"/>
        </w:rPr>
        <w:t>衰老也是一種苦。精神科醫生曾告訴法王，走在路上的三個人當中，至少有一個有睡眠困擾。法王引用弘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大師的名作《送別》：「長亭外，古道邊，芳草碧連天。晚風</w:t>
      </w:r>
      <w:proofErr w:type="gramStart"/>
      <w:r>
        <w:rPr>
          <w:lang w:eastAsia="zh-TW"/>
        </w:rPr>
        <w:t>拂柳笛聲殘</w:t>
      </w:r>
      <w:proofErr w:type="gramEnd"/>
      <w:r>
        <w:rPr>
          <w:lang w:eastAsia="zh-TW"/>
        </w:rPr>
        <w:t>，夕陽山外山。天之</w:t>
      </w:r>
      <w:proofErr w:type="gramStart"/>
      <w:r>
        <w:rPr>
          <w:lang w:eastAsia="zh-TW"/>
        </w:rPr>
        <w:t>涯</w:t>
      </w:r>
      <w:proofErr w:type="gramEnd"/>
      <w:r>
        <w:rPr>
          <w:lang w:eastAsia="zh-TW"/>
        </w:rPr>
        <w:t>，</w:t>
      </w:r>
      <w:proofErr w:type="gramStart"/>
      <w:r>
        <w:rPr>
          <w:lang w:eastAsia="zh-TW"/>
        </w:rPr>
        <w:t>地之角</w:t>
      </w:r>
      <w:proofErr w:type="gramEnd"/>
      <w:r>
        <w:rPr>
          <w:lang w:eastAsia="zh-TW"/>
        </w:rPr>
        <w:t>，知交半零落。一壺濁酒</w:t>
      </w:r>
      <w:proofErr w:type="gramStart"/>
      <w:r>
        <w:rPr>
          <w:lang w:eastAsia="zh-TW"/>
        </w:rPr>
        <w:t>盡餘歡</w:t>
      </w:r>
      <w:proofErr w:type="gramEnd"/>
      <w:r>
        <w:rPr>
          <w:lang w:eastAsia="zh-TW"/>
        </w:rPr>
        <w:t>，今</w:t>
      </w:r>
      <w:proofErr w:type="gramStart"/>
      <w:r>
        <w:rPr>
          <w:lang w:eastAsia="zh-TW"/>
        </w:rPr>
        <w:t>宵別夢寒</w:t>
      </w:r>
      <w:proofErr w:type="gramEnd"/>
      <w:r>
        <w:rPr>
          <w:lang w:eastAsia="zh-TW"/>
        </w:rPr>
        <w:t>。」說明人生處處有</w:t>
      </w:r>
      <w:proofErr w:type="gramStart"/>
      <w:r>
        <w:rPr>
          <w:lang w:eastAsia="zh-TW"/>
        </w:rPr>
        <w:t>煩惱、</w:t>
      </w:r>
      <w:proofErr w:type="gramEnd"/>
      <w:r>
        <w:rPr>
          <w:lang w:eastAsia="zh-TW"/>
        </w:rPr>
        <w:t>有離別，唯有看清煩惱的根本，發大勇猛心，修菩薩乘，才能超越一切。</w:t>
      </w:r>
    </w:p>
    <w:p w14:paraId="506BACEC" w14:textId="77777777" w:rsidR="00A20F26" w:rsidRDefault="00A20F26">
      <w:pPr>
        <w:rPr>
          <w:lang w:eastAsia="zh-TW"/>
        </w:rPr>
      </w:pPr>
    </w:p>
    <w:p w14:paraId="4DD5CC26" w14:textId="0468EB02" w:rsidR="00A20F26" w:rsidRDefault="003F15DA">
      <w:pPr>
        <w:rPr>
          <w:lang w:eastAsia="zh-TW"/>
        </w:rPr>
      </w:pPr>
      <w:r>
        <w:rPr>
          <w:lang w:eastAsia="zh-TW"/>
        </w:rPr>
        <w:lastRenderedPageBreak/>
        <w:t>🌸</w:t>
      </w:r>
      <w:proofErr w:type="spellStart"/>
      <w:r w:rsidR="00A70B43">
        <w:rPr>
          <w:rFonts w:hint="eastAsia"/>
          <w:color w:val="000000"/>
          <w:szCs w:val="26"/>
        </w:rPr>
        <w:t>嗡嘛呢唄咪吽</w:t>
      </w:r>
      <w:proofErr w:type="spellEnd"/>
      <w:r w:rsidR="00A70B43">
        <w:rPr>
          <w:rFonts w:hint="eastAsia"/>
          <w:color w:val="000000"/>
          <w:szCs w:val="26"/>
        </w:rPr>
        <w:t>！</w:t>
      </w:r>
    </w:p>
    <w:p w14:paraId="1E05B5A8" w14:textId="77777777" w:rsidR="00A20F26" w:rsidRDefault="00A20F26">
      <w:pPr>
        <w:rPr>
          <w:lang w:eastAsia="zh-TW"/>
        </w:rPr>
      </w:pPr>
    </w:p>
    <w:p w14:paraId="5C16BE6E" w14:textId="77777777" w:rsidR="00A20F26" w:rsidRDefault="003F15DA">
      <w:pPr>
        <w:rPr>
          <w:lang w:eastAsia="zh-TW"/>
        </w:rPr>
      </w:pP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  <w:r>
        <w:rPr>
          <w:lang w:eastAsia="zh-TW"/>
        </w:rPr>
        <w:t xml:space="preserve"> </w:t>
      </w:r>
      <w:r>
        <w:rPr>
          <w:lang w:eastAsia="zh-TW"/>
        </w:rPr>
        <w:t>🌼</w:t>
      </w:r>
    </w:p>
    <w:p w14:paraId="6F9457FA" w14:textId="77777777" w:rsidR="00A20F26" w:rsidRDefault="003F15DA">
      <w:pPr>
        <w:rPr>
          <w:lang w:eastAsia="zh-TW"/>
        </w:rPr>
      </w:pPr>
      <w:r>
        <w:rPr>
          <w:lang w:eastAsia="zh-TW"/>
        </w:rPr>
        <w:t>💌</w:t>
      </w:r>
      <w:r>
        <w:rPr>
          <w:lang w:eastAsia="zh-TW"/>
        </w:rPr>
        <w:t xml:space="preserve"> </w:t>
      </w:r>
      <w:r>
        <w:rPr>
          <w:lang w:eastAsia="zh-TW"/>
        </w:rPr>
        <w:t>精彩寶貴的開示後，恭請聖尊賜授新皈依灌頂，並加持大悲咒水，及為佛像開光。網路直播告一段落，同修圓滿吉祥！</w:t>
      </w:r>
    </w:p>
    <w:p w14:paraId="28FFFFBE" w14:textId="480C5503" w:rsidR="00A20F26" w:rsidRDefault="003F15DA">
      <w:pPr>
        <w:rPr>
          <w:lang w:eastAsia="zh-TW"/>
        </w:rPr>
      </w:pPr>
      <w:r>
        <w:rPr>
          <w:lang w:eastAsia="zh-TW"/>
        </w:rPr>
        <w:t>💻</w:t>
      </w:r>
      <w:r>
        <w:rPr>
          <w:lang w:eastAsia="zh-TW"/>
        </w:rPr>
        <w:t xml:space="preserve"> </w:t>
      </w:r>
      <w:r>
        <w:rPr>
          <w:lang w:eastAsia="zh-TW"/>
        </w:rPr>
        <w:t>資料畫面來源：西雅圖雷藏寺</w:t>
      </w:r>
      <w:proofErr w:type="spellStart"/>
      <w:r>
        <w:rPr>
          <w:lang w:eastAsia="zh-TW"/>
        </w:rPr>
        <w:t>Youtube</w:t>
      </w:r>
      <w:proofErr w:type="spellEnd"/>
      <w:r>
        <w:rPr>
          <w:lang w:eastAsia="zh-TW"/>
        </w:rPr>
        <w:t>直播</w:t>
      </w:r>
      <w:proofErr w:type="gramStart"/>
      <w:r>
        <w:rPr>
          <w:lang w:eastAsia="zh-TW"/>
        </w:rPr>
        <w:t>影片截圖</w:t>
      </w:r>
      <w:proofErr w:type="gramEnd"/>
      <w:r>
        <w:rPr>
          <w:lang w:eastAsia="zh-TW"/>
        </w:rPr>
        <w:t>。</w:t>
      </w:r>
    </w:p>
    <w:p w14:paraId="1C263127" w14:textId="50123894" w:rsidR="00A70B43" w:rsidRDefault="003F15DA">
      <w:pPr>
        <w:rPr>
          <w:lang w:eastAsia="zh-TW"/>
        </w:rPr>
      </w:pPr>
      <w:hyperlink r:id="rId6" w:history="1">
        <w:r w:rsidRPr="00F15E6E">
          <w:rPr>
            <w:rStyle w:val="affa"/>
            <w:lang w:eastAsia="zh-TW"/>
          </w:rPr>
          <w:t>https://www.youtube.com/watch?v=aHuByaSlLS8</w:t>
        </w:r>
      </w:hyperlink>
    </w:p>
    <w:p w14:paraId="43EE3D7B" w14:textId="77777777" w:rsidR="003F15DA" w:rsidRPr="003F15DA" w:rsidRDefault="003F15DA">
      <w:pPr>
        <w:rPr>
          <w:rFonts w:hint="eastAsia"/>
          <w:lang w:eastAsia="zh-TW"/>
        </w:rPr>
      </w:pPr>
    </w:p>
    <w:sectPr w:rsidR="003F15DA" w:rsidRPr="003F15D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96A"/>
    <w:rsid w:val="000E7430"/>
    <w:rsid w:val="0015074B"/>
    <w:rsid w:val="0029639D"/>
    <w:rsid w:val="00326F90"/>
    <w:rsid w:val="003F15DA"/>
    <w:rsid w:val="005A694B"/>
    <w:rsid w:val="00A20F26"/>
    <w:rsid w:val="00A70B43"/>
    <w:rsid w:val="00AA1D8D"/>
    <w:rsid w:val="00B47730"/>
    <w:rsid w:val="00CB0664"/>
    <w:rsid w:val="00D35E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11423"/>
  <w14:defaultImageDpi w14:val="300"/>
  <w15:docId w15:val="{C76009CB-9C3B-4157-939D-B5BE451CB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3F15DA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3F1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aHuByaSlLS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2026-04-26T11:04:00Z</dcterms:modified>
  <cp:category/>
</cp:coreProperties>
</file>