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116BE6" w14:textId="77777777" w:rsidR="005970CA" w:rsidRDefault="00053187">
      <w:pPr>
        <w:rPr>
          <w:lang w:eastAsia="zh-TW"/>
        </w:rPr>
      </w:pPr>
      <w:r>
        <w:rPr>
          <w:lang w:eastAsia="zh-TW"/>
        </w:rPr>
        <w:t>🧘</w:t>
      </w:r>
      <w:r>
        <w:rPr>
          <w:lang w:eastAsia="zh-TW"/>
        </w:rPr>
        <w:t>【同修報導】</w:t>
      </w:r>
      <w:r>
        <w:rPr>
          <w:lang w:eastAsia="zh-TW"/>
        </w:rPr>
        <w:t>2026</w:t>
      </w:r>
      <w:r>
        <w:rPr>
          <w:lang w:eastAsia="zh-TW"/>
        </w:rPr>
        <w:t>年</w:t>
      </w:r>
      <w:r>
        <w:rPr>
          <w:lang w:eastAsia="zh-TW"/>
        </w:rPr>
        <w:t>5</w:t>
      </w:r>
      <w:r>
        <w:rPr>
          <w:lang w:eastAsia="zh-TW"/>
        </w:rPr>
        <w:t>月</w:t>
      </w:r>
      <w:r>
        <w:rPr>
          <w:lang w:eastAsia="zh-TW"/>
        </w:rPr>
        <w:t>23</w:t>
      </w:r>
      <w:r>
        <w:rPr>
          <w:lang w:eastAsia="zh-TW"/>
        </w:rPr>
        <w:t>日蓮生法王於美國〈西雅圖雷藏寺〉主持「藥師佛本尊法同修」暨講授《大佛頂首楞嚴經》</w:t>
      </w:r>
    </w:p>
    <w:p w14:paraId="1364FEDF" w14:textId="77777777" w:rsidR="005970CA" w:rsidRDefault="005970CA">
      <w:pPr>
        <w:rPr>
          <w:lang w:eastAsia="zh-TW"/>
        </w:rPr>
      </w:pPr>
    </w:p>
    <w:p w14:paraId="249259DA" w14:textId="77777777" w:rsidR="005970CA" w:rsidRDefault="00053187">
      <w:pPr>
        <w:rPr>
          <w:lang w:eastAsia="zh-TW"/>
        </w:rPr>
      </w:pPr>
      <w:r>
        <w:rPr>
          <w:lang w:eastAsia="zh-TW"/>
        </w:rPr>
        <w:t>🌼</w:t>
      </w:r>
      <w:r>
        <w:rPr>
          <w:lang w:eastAsia="zh-TW"/>
        </w:rPr>
        <w:t xml:space="preserve"> </w:t>
      </w:r>
      <w:r>
        <w:rPr>
          <w:lang w:eastAsia="zh-TW"/>
        </w:rPr>
        <w:t>🌼</w:t>
      </w:r>
      <w:r>
        <w:rPr>
          <w:lang w:eastAsia="zh-TW"/>
        </w:rPr>
        <w:t xml:space="preserve"> </w:t>
      </w:r>
      <w:r>
        <w:rPr>
          <w:lang w:eastAsia="zh-TW"/>
        </w:rPr>
        <w:t>🌼</w:t>
      </w:r>
      <w:r>
        <w:rPr>
          <w:lang w:eastAsia="zh-TW"/>
        </w:rPr>
        <w:t xml:space="preserve"> </w:t>
      </w:r>
      <w:r>
        <w:rPr>
          <w:lang w:eastAsia="zh-TW"/>
        </w:rPr>
        <w:t>🌼</w:t>
      </w:r>
      <w:r>
        <w:rPr>
          <w:lang w:eastAsia="zh-TW"/>
        </w:rPr>
        <w:t xml:space="preserve"> </w:t>
      </w:r>
      <w:r>
        <w:rPr>
          <w:lang w:eastAsia="zh-TW"/>
        </w:rPr>
        <w:t>🌼</w:t>
      </w:r>
      <w:r>
        <w:rPr>
          <w:lang w:eastAsia="zh-TW"/>
        </w:rPr>
        <w:t xml:space="preserve"> </w:t>
      </w:r>
      <w:r>
        <w:rPr>
          <w:lang w:eastAsia="zh-TW"/>
        </w:rPr>
        <w:t>🌼</w:t>
      </w:r>
      <w:r>
        <w:rPr>
          <w:lang w:eastAsia="zh-TW"/>
        </w:rPr>
        <w:t xml:space="preserve"> </w:t>
      </w:r>
      <w:r>
        <w:rPr>
          <w:lang w:eastAsia="zh-TW"/>
        </w:rPr>
        <w:t>🌼</w:t>
      </w:r>
    </w:p>
    <w:p w14:paraId="1D8DB373" w14:textId="77777777" w:rsidR="005970CA" w:rsidRDefault="00053187">
      <w:pPr>
        <w:rPr>
          <w:lang w:eastAsia="zh-TW"/>
        </w:rPr>
      </w:pPr>
      <w:r>
        <w:rPr>
          <w:lang w:eastAsia="zh-TW"/>
        </w:rPr>
        <w:t>💗</w:t>
      </w:r>
      <w:r>
        <w:rPr>
          <w:lang w:eastAsia="zh-TW"/>
        </w:rPr>
        <w:t>法王同修後作迴向：</w:t>
      </w:r>
    </w:p>
    <w:p w14:paraId="6029FF8B" w14:textId="77777777" w:rsidR="005970CA" w:rsidRDefault="00053187">
      <w:pPr>
        <w:rPr>
          <w:lang w:eastAsia="zh-TW"/>
        </w:rPr>
      </w:pPr>
      <w:r>
        <w:rPr>
          <w:lang w:eastAsia="zh-TW"/>
        </w:rPr>
        <w:t>一心敬禮藥師琉璃光如來、</w:t>
      </w:r>
      <w:proofErr w:type="gramStart"/>
      <w:r>
        <w:rPr>
          <w:lang w:eastAsia="zh-TW"/>
        </w:rPr>
        <w:t>日光遍照菩薩</w:t>
      </w:r>
      <w:proofErr w:type="gramEnd"/>
      <w:r>
        <w:rPr>
          <w:lang w:eastAsia="zh-TW"/>
        </w:rPr>
        <w:t>、</w:t>
      </w:r>
      <w:proofErr w:type="gramStart"/>
      <w:r>
        <w:rPr>
          <w:lang w:eastAsia="zh-TW"/>
        </w:rPr>
        <w:t>月光遍照菩薩</w:t>
      </w:r>
      <w:proofErr w:type="gramEnd"/>
      <w:r>
        <w:rPr>
          <w:lang w:eastAsia="zh-TW"/>
        </w:rPr>
        <w:t>、藥王菩薩、</w:t>
      </w:r>
      <w:proofErr w:type="gramStart"/>
      <w:r>
        <w:rPr>
          <w:lang w:eastAsia="zh-TW"/>
        </w:rPr>
        <w:t>藥上菩薩</w:t>
      </w:r>
      <w:proofErr w:type="gramEnd"/>
      <w:r>
        <w:rPr>
          <w:lang w:eastAsia="zh-TW"/>
        </w:rPr>
        <w:t>、十二藥叉神將。</w:t>
      </w:r>
      <w:proofErr w:type="gramStart"/>
      <w:r>
        <w:rPr>
          <w:lang w:eastAsia="zh-TW"/>
        </w:rPr>
        <w:t>祈</w:t>
      </w:r>
      <w:proofErr w:type="gramEnd"/>
      <w:r>
        <w:rPr>
          <w:lang w:eastAsia="zh-TW"/>
        </w:rPr>
        <w:t>請接引幽冥</w:t>
      </w:r>
      <w:proofErr w:type="gramStart"/>
      <w:r>
        <w:rPr>
          <w:lang w:eastAsia="zh-TW"/>
        </w:rPr>
        <w:t>眾往生清淨佛</w:t>
      </w:r>
      <w:proofErr w:type="gramEnd"/>
      <w:r>
        <w:rPr>
          <w:lang w:eastAsia="zh-TW"/>
        </w:rPr>
        <w:t>國，</w:t>
      </w:r>
      <w:proofErr w:type="gramStart"/>
      <w:r>
        <w:rPr>
          <w:lang w:eastAsia="zh-TW"/>
        </w:rPr>
        <w:t>祈</w:t>
      </w:r>
      <w:proofErr w:type="gramEnd"/>
      <w:r>
        <w:rPr>
          <w:lang w:eastAsia="zh-TW"/>
        </w:rPr>
        <w:t>請加持與會大眾身體健康、萬事如意、道心堅固、修法成就。</w:t>
      </w:r>
      <w:proofErr w:type="gramStart"/>
      <w:r>
        <w:rPr>
          <w:lang w:eastAsia="zh-TW"/>
        </w:rPr>
        <w:t>祈</w:t>
      </w:r>
      <w:proofErr w:type="gramEnd"/>
      <w:r>
        <w:rPr>
          <w:lang w:eastAsia="zh-TW"/>
        </w:rPr>
        <w:t>請</w:t>
      </w:r>
      <w:proofErr w:type="gramStart"/>
      <w:r>
        <w:rPr>
          <w:lang w:eastAsia="zh-TW"/>
        </w:rPr>
        <w:t>加持福慧</w:t>
      </w:r>
      <w:proofErr w:type="gramEnd"/>
      <w:r>
        <w:rPr>
          <w:lang w:eastAsia="zh-TW"/>
        </w:rPr>
        <w:t>增長，息災、增益、</w:t>
      </w:r>
      <w:proofErr w:type="gramStart"/>
      <w:r>
        <w:rPr>
          <w:lang w:eastAsia="zh-TW"/>
        </w:rPr>
        <w:t>祥</w:t>
      </w:r>
      <w:proofErr w:type="gramEnd"/>
      <w:r>
        <w:rPr>
          <w:lang w:eastAsia="zh-TW"/>
        </w:rPr>
        <w:t>福、敬愛，</w:t>
      </w:r>
      <w:proofErr w:type="gramStart"/>
      <w:r>
        <w:rPr>
          <w:lang w:eastAsia="zh-TW"/>
        </w:rPr>
        <w:t>戒德圓滿</w:t>
      </w:r>
      <w:proofErr w:type="gramEnd"/>
      <w:r>
        <w:rPr>
          <w:lang w:eastAsia="zh-TW"/>
        </w:rPr>
        <w:t>。</w:t>
      </w:r>
    </w:p>
    <w:p w14:paraId="463D5D40" w14:textId="77777777" w:rsidR="005970CA" w:rsidRDefault="005970CA">
      <w:pPr>
        <w:rPr>
          <w:lang w:eastAsia="zh-TW"/>
        </w:rPr>
      </w:pPr>
    </w:p>
    <w:p w14:paraId="3B2F2D5A" w14:textId="77777777" w:rsidR="005970CA" w:rsidRDefault="00053187">
      <w:pPr>
        <w:rPr>
          <w:lang w:eastAsia="zh-TW"/>
        </w:rPr>
      </w:pPr>
      <w:r>
        <w:rPr>
          <w:lang w:eastAsia="zh-TW"/>
        </w:rPr>
        <w:t>敬禮藥師琉璃光如來、</w:t>
      </w:r>
      <w:proofErr w:type="gramStart"/>
      <w:r>
        <w:rPr>
          <w:lang w:eastAsia="zh-TW"/>
        </w:rPr>
        <w:t>日光遍照菩薩</w:t>
      </w:r>
      <w:proofErr w:type="gramEnd"/>
      <w:r>
        <w:rPr>
          <w:lang w:eastAsia="zh-TW"/>
        </w:rPr>
        <w:t>、</w:t>
      </w:r>
      <w:proofErr w:type="gramStart"/>
      <w:r>
        <w:rPr>
          <w:lang w:eastAsia="zh-TW"/>
        </w:rPr>
        <w:t>月光遍照菩薩</w:t>
      </w:r>
      <w:proofErr w:type="gramEnd"/>
      <w:r>
        <w:rPr>
          <w:lang w:eastAsia="zh-TW"/>
        </w:rPr>
        <w:t>、藥王菩薩、</w:t>
      </w:r>
      <w:proofErr w:type="gramStart"/>
      <w:r>
        <w:rPr>
          <w:lang w:eastAsia="zh-TW"/>
        </w:rPr>
        <w:t>藥上菩薩</w:t>
      </w:r>
      <w:proofErr w:type="gramEnd"/>
      <w:r>
        <w:rPr>
          <w:lang w:eastAsia="zh-TW"/>
        </w:rPr>
        <w:t>、十二藥叉神將。天</w:t>
      </w:r>
      <w:proofErr w:type="gramStart"/>
      <w:r>
        <w:rPr>
          <w:lang w:eastAsia="zh-TW"/>
        </w:rPr>
        <w:t>羅神、地羅神</w:t>
      </w:r>
      <w:proofErr w:type="gramEnd"/>
      <w:r>
        <w:rPr>
          <w:lang w:eastAsia="zh-TW"/>
        </w:rPr>
        <w:t>、人</w:t>
      </w:r>
      <w:proofErr w:type="gramStart"/>
      <w:r>
        <w:rPr>
          <w:lang w:eastAsia="zh-TW"/>
        </w:rPr>
        <w:t>離難、難離</w:t>
      </w:r>
      <w:proofErr w:type="gramEnd"/>
      <w:r>
        <w:rPr>
          <w:lang w:eastAsia="zh-TW"/>
        </w:rPr>
        <w:t>身，一切災殃化為塵！願所祈求皆得圓滿，</w:t>
      </w:r>
      <w:proofErr w:type="gramStart"/>
      <w:r>
        <w:rPr>
          <w:lang w:eastAsia="zh-TW"/>
        </w:rPr>
        <w:t>祈</w:t>
      </w:r>
      <w:proofErr w:type="gramEnd"/>
      <w:r>
        <w:rPr>
          <w:lang w:eastAsia="zh-TW"/>
        </w:rPr>
        <w:t>請加持</w:t>
      </w:r>
      <w:proofErr w:type="gramStart"/>
      <w:r>
        <w:rPr>
          <w:lang w:eastAsia="zh-TW"/>
        </w:rPr>
        <w:t>瘟疫退散</w:t>
      </w:r>
      <w:proofErr w:type="gramEnd"/>
      <w:r>
        <w:rPr>
          <w:lang w:eastAsia="zh-TW"/>
        </w:rPr>
        <w:t>、</w:t>
      </w:r>
      <w:proofErr w:type="gramStart"/>
      <w:r>
        <w:rPr>
          <w:lang w:eastAsia="zh-TW"/>
        </w:rPr>
        <w:t>病毒退散</w:t>
      </w:r>
      <w:proofErr w:type="gramEnd"/>
      <w:r>
        <w:rPr>
          <w:lang w:eastAsia="zh-TW"/>
        </w:rPr>
        <w:t>、刀兵</w:t>
      </w:r>
      <w:proofErr w:type="gramStart"/>
      <w:r>
        <w:rPr>
          <w:lang w:eastAsia="zh-TW"/>
        </w:rPr>
        <w:t>劫退散</w:t>
      </w:r>
      <w:proofErr w:type="gramEnd"/>
      <w:r>
        <w:rPr>
          <w:lang w:eastAsia="zh-TW"/>
        </w:rPr>
        <w:t>、地水火風災難</w:t>
      </w:r>
      <w:proofErr w:type="gramStart"/>
      <w:r>
        <w:rPr>
          <w:lang w:eastAsia="zh-TW"/>
        </w:rPr>
        <w:t>退散、病業退散、惡緣退散</w:t>
      </w:r>
      <w:proofErr w:type="gramEnd"/>
      <w:r>
        <w:rPr>
          <w:lang w:eastAsia="zh-TW"/>
        </w:rPr>
        <w:t>、</w:t>
      </w:r>
      <w:proofErr w:type="gramStart"/>
      <w:r>
        <w:rPr>
          <w:lang w:eastAsia="zh-TW"/>
        </w:rPr>
        <w:t>厄運退散</w:t>
      </w:r>
      <w:proofErr w:type="gramEnd"/>
      <w:r>
        <w:rPr>
          <w:lang w:eastAsia="zh-TW"/>
        </w:rPr>
        <w:t>！</w:t>
      </w:r>
      <w:proofErr w:type="gramStart"/>
      <w:r>
        <w:rPr>
          <w:lang w:eastAsia="zh-TW"/>
        </w:rPr>
        <w:t>嗢</w:t>
      </w:r>
      <w:proofErr w:type="gramEnd"/>
      <w:r>
        <w:rPr>
          <w:lang w:eastAsia="zh-TW"/>
        </w:rPr>
        <w:t>！</w:t>
      </w:r>
    </w:p>
    <w:p w14:paraId="18CDCA3D" w14:textId="77777777" w:rsidR="005970CA" w:rsidRDefault="005970CA">
      <w:pPr>
        <w:rPr>
          <w:lang w:eastAsia="zh-TW"/>
        </w:rPr>
      </w:pPr>
    </w:p>
    <w:p w14:paraId="29D44C5F" w14:textId="77777777" w:rsidR="005970CA" w:rsidRDefault="00053187">
      <w:pPr>
        <w:rPr>
          <w:lang w:eastAsia="zh-TW"/>
        </w:rPr>
      </w:pPr>
      <w:r>
        <w:rPr>
          <w:lang w:eastAsia="zh-TW"/>
        </w:rPr>
        <w:t>🌼</w:t>
      </w:r>
      <w:r>
        <w:rPr>
          <w:lang w:eastAsia="zh-TW"/>
        </w:rPr>
        <w:t xml:space="preserve"> </w:t>
      </w:r>
      <w:r>
        <w:rPr>
          <w:lang w:eastAsia="zh-TW"/>
        </w:rPr>
        <w:t>🌼</w:t>
      </w:r>
      <w:r>
        <w:rPr>
          <w:lang w:eastAsia="zh-TW"/>
        </w:rPr>
        <w:t xml:space="preserve"> </w:t>
      </w:r>
      <w:r>
        <w:rPr>
          <w:lang w:eastAsia="zh-TW"/>
        </w:rPr>
        <w:t>🌼</w:t>
      </w:r>
      <w:r>
        <w:rPr>
          <w:lang w:eastAsia="zh-TW"/>
        </w:rPr>
        <w:t xml:space="preserve"> </w:t>
      </w:r>
      <w:r>
        <w:rPr>
          <w:lang w:eastAsia="zh-TW"/>
        </w:rPr>
        <w:t>🌼</w:t>
      </w:r>
      <w:r>
        <w:rPr>
          <w:lang w:eastAsia="zh-TW"/>
        </w:rPr>
        <w:t xml:space="preserve"> </w:t>
      </w:r>
      <w:r>
        <w:rPr>
          <w:lang w:eastAsia="zh-TW"/>
        </w:rPr>
        <w:t>🌼</w:t>
      </w:r>
      <w:r>
        <w:rPr>
          <w:lang w:eastAsia="zh-TW"/>
        </w:rPr>
        <w:t xml:space="preserve"> </w:t>
      </w:r>
      <w:r>
        <w:rPr>
          <w:lang w:eastAsia="zh-TW"/>
        </w:rPr>
        <w:t>🌼</w:t>
      </w:r>
      <w:r>
        <w:rPr>
          <w:lang w:eastAsia="zh-TW"/>
        </w:rPr>
        <w:t xml:space="preserve"> </w:t>
      </w:r>
      <w:r>
        <w:rPr>
          <w:lang w:eastAsia="zh-TW"/>
        </w:rPr>
        <w:t>🌼</w:t>
      </w:r>
    </w:p>
    <w:p w14:paraId="5082938E" w14:textId="77777777" w:rsidR="005970CA" w:rsidRDefault="00053187">
      <w:pPr>
        <w:rPr>
          <w:lang w:eastAsia="zh-TW"/>
        </w:rPr>
      </w:pPr>
      <w:r>
        <w:rPr>
          <w:lang w:eastAsia="zh-TW"/>
        </w:rPr>
        <w:t>📫</w:t>
      </w:r>
      <w:r>
        <w:rPr>
          <w:lang w:eastAsia="zh-TW"/>
        </w:rPr>
        <w:t xml:space="preserve"> </w:t>
      </w:r>
      <w:r>
        <w:rPr>
          <w:lang w:eastAsia="zh-TW"/>
        </w:rPr>
        <w:t>法王與弟子問答互動</w:t>
      </w:r>
    </w:p>
    <w:p w14:paraId="3C638D85" w14:textId="77777777" w:rsidR="005970CA" w:rsidRDefault="005970CA">
      <w:pPr>
        <w:rPr>
          <w:lang w:eastAsia="zh-TW"/>
        </w:rPr>
      </w:pPr>
    </w:p>
    <w:p w14:paraId="52390679" w14:textId="77777777" w:rsidR="005970CA" w:rsidRDefault="00053187">
      <w:pPr>
        <w:rPr>
          <w:lang w:eastAsia="zh-TW"/>
        </w:rPr>
      </w:pPr>
      <w:r>
        <w:rPr>
          <w:lang w:eastAsia="zh-TW"/>
        </w:rPr>
        <w:t>🙋</w:t>
      </w:r>
      <w:r>
        <w:rPr>
          <w:lang w:eastAsia="zh-TW"/>
        </w:rPr>
        <w:t>問：</w:t>
      </w:r>
    </w:p>
    <w:p w14:paraId="121E2B57" w14:textId="77777777" w:rsidR="00697BFA" w:rsidRDefault="00053187">
      <w:pPr>
        <w:rPr>
          <w:lang w:eastAsia="zh-TW"/>
        </w:rPr>
      </w:pPr>
      <w:r>
        <w:rPr>
          <w:lang w:eastAsia="zh-TW"/>
        </w:rPr>
        <w:t>請示有關大白</w:t>
      </w:r>
      <w:proofErr w:type="gramStart"/>
      <w:r>
        <w:rPr>
          <w:lang w:eastAsia="zh-TW"/>
        </w:rPr>
        <w:t>傘蓋佛母</w:t>
      </w:r>
      <w:proofErr w:type="gramEnd"/>
      <w:r>
        <w:rPr>
          <w:lang w:eastAsia="zh-TW"/>
        </w:rPr>
        <w:t>法的三點疑問：</w:t>
      </w:r>
    </w:p>
    <w:p w14:paraId="47B51A95" w14:textId="52DE35BE" w:rsidR="00697BFA" w:rsidRDefault="00053187" w:rsidP="00697BFA">
      <w:pPr>
        <w:rPr>
          <w:lang w:eastAsia="zh-TW"/>
        </w:rPr>
      </w:pPr>
      <w:r>
        <w:rPr>
          <w:lang w:eastAsia="zh-TW"/>
        </w:rPr>
        <w:t>（一）</w:t>
      </w:r>
      <w:r w:rsidR="00697BFA">
        <w:rPr>
          <w:rFonts w:hint="eastAsia"/>
          <w:lang w:eastAsia="zh-TW"/>
        </w:rPr>
        <w:t>大白</w:t>
      </w:r>
      <w:proofErr w:type="gramStart"/>
      <w:r w:rsidR="00697BFA">
        <w:rPr>
          <w:rFonts w:hint="eastAsia"/>
          <w:lang w:eastAsia="zh-TW"/>
        </w:rPr>
        <w:t>傘</w:t>
      </w:r>
      <w:r w:rsidR="00697BFA">
        <w:rPr>
          <w:rFonts w:hint="eastAsia"/>
          <w:lang w:eastAsia="zh-TW"/>
        </w:rPr>
        <w:t>蓋佛母</w:t>
      </w:r>
      <w:proofErr w:type="gramEnd"/>
      <w:r w:rsidR="00697BFA">
        <w:rPr>
          <w:rFonts w:hint="eastAsia"/>
          <w:lang w:eastAsia="zh-TW"/>
        </w:rPr>
        <w:t>法</w:t>
      </w:r>
      <w:proofErr w:type="gramStart"/>
      <w:r w:rsidR="00697BFA">
        <w:rPr>
          <w:lang w:eastAsia="zh-TW"/>
        </w:rPr>
        <w:t>儀軌正行</w:t>
      </w:r>
      <w:proofErr w:type="gramEnd"/>
      <w:r w:rsidR="00697BFA">
        <w:rPr>
          <w:lang w:eastAsia="zh-TW"/>
        </w:rPr>
        <w:t>部分</w:t>
      </w:r>
      <w:proofErr w:type="gramStart"/>
      <w:r w:rsidR="00697BFA">
        <w:rPr>
          <w:lang w:eastAsia="zh-TW"/>
        </w:rPr>
        <w:t>分為觀想</w:t>
      </w:r>
      <w:proofErr w:type="gramEnd"/>
      <w:r w:rsidR="00697BFA">
        <w:rPr>
          <w:rFonts w:hint="eastAsia"/>
          <w:lang w:eastAsia="zh-TW"/>
        </w:rPr>
        <w:t>：</w:t>
      </w:r>
      <w:proofErr w:type="gramStart"/>
      <w:r w:rsidR="00697BFA">
        <w:rPr>
          <w:lang w:eastAsia="zh-TW"/>
        </w:rPr>
        <w:t>觀想整個</w:t>
      </w:r>
      <w:proofErr w:type="gramEnd"/>
      <w:r w:rsidR="00697BFA">
        <w:rPr>
          <w:lang w:eastAsia="zh-TW"/>
        </w:rPr>
        <w:t>虛空是白色的</w:t>
      </w:r>
      <w:r w:rsidR="00697BFA">
        <w:rPr>
          <w:rFonts w:hint="eastAsia"/>
          <w:lang w:eastAsia="zh-TW"/>
        </w:rPr>
        <w:t>，</w:t>
      </w:r>
      <w:r w:rsidR="00697BFA">
        <w:rPr>
          <w:lang w:eastAsia="zh-TW"/>
        </w:rPr>
        <w:t>有一個</w:t>
      </w:r>
      <w:r w:rsidR="00697BFA">
        <w:rPr>
          <w:rFonts w:hint="eastAsia"/>
          <w:lang w:eastAsia="zh-TW"/>
        </w:rPr>
        <w:t>咒文，</w:t>
      </w:r>
      <w:r w:rsidR="00697BFA">
        <w:rPr>
          <w:lang w:eastAsia="zh-TW"/>
        </w:rPr>
        <w:t>當中有一個</w:t>
      </w:r>
      <w:proofErr w:type="gramStart"/>
      <w:r w:rsidR="00697BFA">
        <w:rPr>
          <w:rFonts w:hint="eastAsia"/>
          <w:lang w:eastAsia="zh-TW"/>
        </w:rPr>
        <w:t>嗡</w:t>
      </w:r>
      <w:r w:rsidR="00697BFA">
        <w:rPr>
          <w:lang w:eastAsia="zh-TW"/>
        </w:rPr>
        <w:t>字</w:t>
      </w:r>
      <w:r w:rsidR="00697BFA">
        <w:rPr>
          <w:rFonts w:hint="eastAsia"/>
          <w:lang w:eastAsia="zh-TW"/>
        </w:rPr>
        <w:t>，</w:t>
      </w:r>
      <w:r w:rsidR="00697BFA">
        <w:rPr>
          <w:rFonts w:hint="eastAsia"/>
          <w:lang w:eastAsia="zh-TW"/>
        </w:rPr>
        <w:t>嗡</w:t>
      </w:r>
      <w:r w:rsidR="00697BFA">
        <w:rPr>
          <w:lang w:eastAsia="zh-TW"/>
        </w:rPr>
        <w:t>字</w:t>
      </w:r>
      <w:proofErr w:type="gramEnd"/>
      <w:r w:rsidR="00697BFA">
        <w:rPr>
          <w:lang w:eastAsia="zh-TW"/>
        </w:rPr>
        <w:t>旋轉化為大白</w:t>
      </w:r>
      <w:proofErr w:type="gramStart"/>
      <w:r w:rsidR="00697BFA">
        <w:rPr>
          <w:rFonts w:hint="eastAsia"/>
          <w:lang w:eastAsia="zh-TW"/>
        </w:rPr>
        <w:t>傘</w:t>
      </w:r>
      <w:r w:rsidR="00697BFA">
        <w:rPr>
          <w:lang w:eastAsia="zh-TW"/>
        </w:rPr>
        <w:t>蓋佛母</w:t>
      </w:r>
      <w:proofErr w:type="gramEnd"/>
      <w:r w:rsidR="00697BFA">
        <w:rPr>
          <w:rFonts w:hint="eastAsia"/>
          <w:lang w:eastAsia="zh-TW"/>
        </w:rPr>
        <w:t>，</w:t>
      </w:r>
      <w:proofErr w:type="gramStart"/>
      <w:r w:rsidR="00697BFA">
        <w:rPr>
          <w:lang w:eastAsia="zh-TW"/>
        </w:rPr>
        <w:t>一</w:t>
      </w:r>
      <w:proofErr w:type="gramEnd"/>
      <w:r w:rsidR="00697BFA">
        <w:rPr>
          <w:lang w:eastAsia="zh-TW"/>
        </w:rPr>
        <w:t>頭二臂三眼</w:t>
      </w:r>
      <w:r w:rsidR="00697BFA">
        <w:rPr>
          <w:rFonts w:hint="eastAsia"/>
          <w:lang w:eastAsia="zh-TW"/>
        </w:rPr>
        <w:t>，</w:t>
      </w:r>
      <w:proofErr w:type="gramStart"/>
      <w:r w:rsidR="00697BFA">
        <w:rPr>
          <w:lang w:eastAsia="zh-TW"/>
        </w:rPr>
        <w:t>祂</w:t>
      </w:r>
      <w:proofErr w:type="gramEnd"/>
      <w:r w:rsidR="00697BFA">
        <w:rPr>
          <w:lang w:eastAsia="zh-TW"/>
        </w:rPr>
        <w:t>的左手持</w:t>
      </w:r>
      <w:proofErr w:type="gramStart"/>
      <w:r w:rsidR="00697BFA">
        <w:rPr>
          <w:lang w:eastAsia="zh-TW"/>
        </w:rPr>
        <w:t>著</w:t>
      </w:r>
      <w:r w:rsidR="00697BFA">
        <w:rPr>
          <w:rFonts w:hint="eastAsia"/>
          <w:lang w:eastAsia="zh-TW"/>
        </w:rPr>
        <w:t>傘蓋</w:t>
      </w:r>
      <w:proofErr w:type="gramEnd"/>
      <w:r w:rsidR="00697BFA">
        <w:rPr>
          <w:rFonts w:hint="eastAsia"/>
          <w:lang w:eastAsia="zh-TW"/>
        </w:rPr>
        <w:t>，</w:t>
      </w:r>
      <w:r w:rsidR="00697BFA">
        <w:rPr>
          <w:rFonts w:hint="eastAsia"/>
          <w:lang w:eastAsia="zh-TW"/>
        </w:rPr>
        <w:t>右手是</w:t>
      </w:r>
      <w:proofErr w:type="gramStart"/>
      <w:r w:rsidR="00697BFA">
        <w:rPr>
          <w:rFonts w:hint="eastAsia"/>
          <w:lang w:eastAsia="zh-TW"/>
        </w:rPr>
        <w:t>予願</w:t>
      </w:r>
      <w:r w:rsidR="00697BFA">
        <w:rPr>
          <w:rFonts w:hint="eastAsia"/>
          <w:lang w:eastAsia="zh-TW"/>
        </w:rPr>
        <w:t>印</w:t>
      </w:r>
      <w:proofErr w:type="gramEnd"/>
      <w:r w:rsidR="00697BFA">
        <w:rPr>
          <w:rFonts w:hint="eastAsia"/>
          <w:lang w:eastAsia="zh-TW"/>
        </w:rPr>
        <w:t>，</w:t>
      </w:r>
      <w:r w:rsidR="00697BFA">
        <w:rPr>
          <w:lang w:eastAsia="zh-TW"/>
        </w:rPr>
        <w:t>也可以</w:t>
      </w:r>
      <w:proofErr w:type="gramStart"/>
      <w:r w:rsidR="00697BFA">
        <w:rPr>
          <w:lang w:eastAsia="zh-TW"/>
        </w:rPr>
        <w:t>觀想佛母</w:t>
      </w:r>
      <w:proofErr w:type="gramEnd"/>
      <w:r w:rsidR="00697BFA">
        <w:rPr>
          <w:lang w:eastAsia="zh-TW"/>
        </w:rPr>
        <w:t>是像蓮花座一樣坐在蓮花上</w:t>
      </w:r>
      <w:r w:rsidR="00697BFA">
        <w:rPr>
          <w:rFonts w:hint="eastAsia"/>
          <w:lang w:eastAsia="zh-TW"/>
        </w:rPr>
        <w:t>。弟子因</w:t>
      </w:r>
      <w:r w:rsidR="00697BFA">
        <w:rPr>
          <w:lang w:eastAsia="zh-TW"/>
        </w:rPr>
        <w:t>供養大白</w:t>
      </w:r>
      <w:proofErr w:type="gramStart"/>
      <w:r w:rsidR="00697BFA">
        <w:rPr>
          <w:rFonts w:hint="eastAsia"/>
          <w:lang w:eastAsia="zh-TW"/>
        </w:rPr>
        <w:t>傘</w:t>
      </w:r>
      <w:r w:rsidR="00697BFA">
        <w:rPr>
          <w:lang w:eastAsia="zh-TW"/>
        </w:rPr>
        <w:t>蓋</w:t>
      </w:r>
      <w:r w:rsidR="00697BFA">
        <w:rPr>
          <w:rFonts w:hint="eastAsia"/>
          <w:lang w:eastAsia="zh-TW"/>
        </w:rPr>
        <w:t>佛咒鏡</w:t>
      </w:r>
      <w:proofErr w:type="gramEnd"/>
      <w:r w:rsidR="00697BFA">
        <w:rPr>
          <w:rFonts w:hint="eastAsia"/>
          <w:lang w:eastAsia="zh-TW"/>
        </w:rPr>
        <w:t>，欲於上述</w:t>
      </w:r>
      <w:proofErr w:type="gramStart"/>
      <w:r w:rsidR="00697BFA">
        <w:rPr>
          <w:rFonts w:hint="eastAsia"/>
          <w:lang w:eastAsia="zh-TW"/>
        </w:rPr>
        <w:t>觀想</w:t>
      </w:r>
      <w:r>
        <w:rPr>
          <w:lang w:eastAsia="zh-TW"/>
        </w:rPr>
        <w:t>儀</w:t>
      </w:r>
      <w:proofErr w:type="gramEnd"/>
      <w:r>
        <w:rPr>
          <w:lang w:eastAsia="zh-TW"/>
        </w:rPr>
        <w:t>圓滿</w:t>
      </w:r>
      <w:r w:rsidR="00697BFA">
        <w:rPr>
          <w:rFonts w:hint="eastAsia"/>
          <w:lang w:eastAsia="zh-TW"/>
        </w:rPr>
        <w:t>後。</w:t>
      </w:r>
      <w:r>
        <w:rPr>
          <w:lang w:eastAsia="zh-TW"/>
        </w:rPr>
        <w:t>持</w:t>
      </w:r>
      <w:proofErr w:type="gramStart"/>
      <w:r>
        <w:rPr>
          <w:lang w:eastAsia="zh-TW"/>
        </w:rPr>
        <w:t>誦</w:t>
      </w:r>
      <w:r>
        <w:rPr>
          <w:lang w:eastAsia="zh-TW"/>
        </w:rPr>
        <w:t>心</w:t>
      </w:r>
      <w:r>
        <w:rPr>
          <w:lang w:eastAsia="zh-TW"/>
        </w:rPr>
        <w:t>咒</w:t>
      </w:r>
      <w:proofErr w:type="gramEnd"/>
      <w:r>
        <w:rPr>
          <w:lang w:eastAsia="zh-TW"/>
        </w:rPr>
        <w:t>之</w:t>
      </w:r>
      <w:r>
        <w:rPr>
          <w:lang w:eastAsia="zh-TW"/>
        </w:rPr>
        <w:t>前</w:t>
      </w:r>
      <w:r>
        <w:rPr>
          <w:lang w:eastAsia="zh-TW"/>
        </w:rPr>
        <w:t>，</w:t>
      </w:r>
      <w:proofErr w:type="gramStart"/>
      <w:r>
        <w:rPr>
          <w:lang w:eastAsia="zh-TW"/>
        </w:rPr>
        <w:t>加修一段</w:t>
      </w:r>
      <w:r>
        <w:rPr>
          <w:lang w:eastAsia="zh-TW"/>
        </w:rPr>
        <w:t>——</w:t>
      </w:r>
      <w:r>
        <w:rPr>
          <w:lang w:eastAsia="zh-TW"/>
        </w:rPr>
        <w:t>祈請佛母</w:t>
      </w:r>
      <w:proofErr w:type="gramEnd"/>
      <w:r>
        <w:rPr>
          <w:lang w:eastAsia="zh-TW"/>
        </w:rPr>
        <w:t>從虛空降下白光，便堅信</w:t>
      </w:r>
      <w:proofErr w:type="gramStart"/>
      <w:r>
        <w:rPr>
          <w:lang w:eastAsia="zh-TW"/>
        </w:rPr>
        <w:t>此光就是佛母</w:t>
      </w:r>
      <w:proofErr w:type="gramEnd"/>
      <w:r>
        <w:rPr>
          <w:lang w:eastAsia="zh-TW"/>
        </w:rPr>
        <w:t>，繼而</w:t>
      </w:r>
      <w:proofErr w:type="gramStart"/>
      <w:r>
        <w:rPr>
          <w:lang w:eastAsia="zh-TW"/>
        </w:rPr>
        <w:t>觀想白光進入咒鏡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再由鏡</w:t>
      </w:r>
      <w:r>
        <w:rPr>
          <w:lang w:eastAsia="zh-TW"/>
        </w:rPr>
        <w:t>中</w:t>
      </w:r>
      <w:proofErr w:type="gramEnd"/>
      <w:r>
        <w:rPr>
          <w:lang w:eastAsia="zh-TW"/>
        </w:rPr>
        <w:t>折射於供養水之上，同時照射弟子自身直至白光完全</w:t>
      </w:r>
      <w:r>
        <w:rPr>
          <w:lang w:eastAsia="zh-TW"/>
        </w:rPr>
        <w:lastRenderedPageBreak/>
        <w:t>穿透自己的身體，隨後持</w:t>
      </w:r>
      <w:proofErr w:type="gramStart"/>
      <w:r>
        <w:rPr>
          <w:lang w:eastAsia="zh-TW"/>
        </w:rPr>
        <w:t>誦心咒</w:t>
      </w:r>
      <w:proofErr w:type="gramEnd"/>
      <w:r>
        <w:rPr>
          <w:lang w:eastAsia="zh-TW"/>
        </w:rPr>
        <w:t>一百零八遍，修法圓滿後喝下供養水。</w:t>
      </w:r>
      <w:proofErr w:type="gramStart"/>
      <w:r>
        <w:rPr>
          <w:lang w:eastAsia="zh-TW"/>
        </w:rPr>
        <w:t>如此觀想是否</w:t>
      </w:r>
      <w:proofErr w:type="gramEnd"/>
      <w:r>
        <w:rPr>
          <w:lang w:eastAsia="zh-TW"/>
        </w:rPr>
        <w:t>如法？</w:t>
      </w:r>
    </w:p>
    <w:p w14:paraId="183B710F" w14:textId="77777777" w:rsidR="00697BFA" w:rsidRDefault="00053187">
      <w:pPr>
        <w:rPr>
          <w:lang w:eastAsia="zh-TW"/>
        </w:rPr>
      </w:pPr>
      <w:r>
        <w:rPr>
          <w:lang w:eastAsia="zh-TW"/>
        </w:rPr>
        <w:t>（二）</w:t>
      </w:r>
      <w:proofErr w:type="gramStart"/>
      <w:r>
        <w:rPr>
          <w:lang w:eastAsia="zh-TW"/>
        </w:rPr>
        <w:t>師尊讓弟子</w:t>
      </w:r>
      <w:proofErr w:type="gramEnd"/>
      <w:r>
        <w:rPr>
          <w:lang w:eastAsia="zh-TW"/>
        </w:rPr>
        <w:t>專修大白</w:t>
      </w:r>
      <w:proofErr w:type="gramStart"/>
      <w:r>
        <w:rPr>
          <w:lang w:eastAsia="zh-TW"/>
        </w:rPr>
        <w:t>傘蓋佛母</w:t>
      </w:r>
      <w:proofErr w:type="gramEnd"/>
      <w:r>
        <w:rPr>
          <w:lang w:eastAsia="zh-TW"/>
        </w:rPr>
        <w:t>法，請問大白</w:t>
      </w:r>
      <w:proofErr w:type="gramStart"/>
      <w:r>
        <w:rPr>
          <w:lang w:eastAsia="zh-TW"/>
        </w:rPr>
        <w:t>傘蓋佛母</w:t>
      </w:r>
      <w:proofErr w:type="gramEnd"/>
      <w:r>
        <w:rPr>
          <w:lang w:eastAsia="zh-TW"/>
        </w:rPr>
        <w:t>的淨土在哪裡？弟子是否可以往生</w:t>
      </w:r>
      <w:proofErr w:type="gramStart"/>
      <w:r>
        <w:rPr>
          <w:lang w:eastAsia="zh-TW"/>
        </w:rPr>
        <w:t>瑪哈雙</w:t>
      </w:r>
      <w:proofErr w:type="gramEnd"/>
      <w:r>
        <w:rPr>
          <w:lang w:eastAsia="zh-TW"/>
        </w:rPr>
        <w:t>蓮池？</w:t>
      </w:r>
    </w:p>
    <w:p w14:paraId="70BA4405" w14:textId="65476A4E" w:rsidR="005970CA" w:rsidRDefault="00053187">
      <w:pPr>
        <w:rPr>
          <w:lang w:eastAsia="zh-TW"/>
        </w:rPr>
      </w:pPr>
      <w:r>
        <w:rPr>
          <w:lang w:eastAsia="zh-TW"/>
        </w:rPr>
        <w:t>（三）請問大白</w:t>
      </w:r>
      <w:proofErr w:type="gramStart"/>
      <w:r>
        <w:rPr>
          <w:lang w:eastAsia="zh-TW"/>
        </w:rPr>
        <w:t>傘蓋佛母</w:t>
      </w:r>
      <w:proofErr w:type="gramEnd"/>
      <w:r>
        <w:rPr>
          <w:lang w:eastAsia="zh-TW"/>
        </w:rPr>
        <w:t>法是否有</w:t>
      </w:r>
      <w:r w:rsidR="00697BFA">
        <w:rPr>
          <w:rFonts w:hint="eastAsia"/>
          <w:lang w:eastAsia="zh-TW"/>
        </w:rPr>
        <w:t>增益</w:t>
      </w:r>
      <w:r>
        <w:rPr>
          <w:lang w:eastAsia="zh-TW"/>
        </w:rPr>
        <w:t>與敬愛的修法？</w:t>
      </w:r>
    </w:p>
    <w:p w14:paraId="34D05B85" w14:textId="77777777" w:rsidR="005970CA" w:rsidRPr="00DA068E" w:rsidRDefault="005970CA">
      <w:pPr>
        <w:rPr>
          <w:lang w:eastAsia="zh-TW"/>
        </w:rPr>
      </w:pPr>
    </w:p>
    <w:p w14:paraId="3853BFC7" w14:textId="77777777" w:rsidR="005970CA" w:rsidRDefault="00053187">
      <w:pPr>
        <w:rPr>
          <w:lang w:eastAsia="zh-TW"/>
        </w:rPr>
      </w:pPr>
      <w:r>
        <w:rPr>
          <w:lang w:eastAsia="zh-TW"/>
        </w:rPr>
        <w:t>👨</w:t>
      </w:r>
      <w:r>
        <w:rPr>
          <w:lang w:eastAsia="zh-TW"/>
        </w:rPr>
        <w:t>‍</w:t>
      </w:r>
      <w:r>
        <w:rPr>
          <w:lang w:eastAsia="zh-TW"/>
        </w:rPr>
        <w:t>🏫</w:t>
      </w:r>
      <w:r>
        <w:rPr>
          <w:lang w:eastAsia="zh-TW"/>
        </w:rPr>
        <w:t>法王答：</w:t>
      </w:r>
    </w:p>
    <w:p w14:paraId="7FF1138D" w14:textId="4F61BC8D" w:rsidR="005970CA" w:rsidRDefault="00053187">
      <w:pPr>
        <w:rPr>
          <w:lang w:eastAsia="zh-TW"/>
        </w:rPr>
      </w:pPr>
      <w:proofErr w:type="gramStart"/>
      <w:r>
        <w:rPr>
          <w:lang w:eastAsia="zh-TW"/>
        </w:rPr>
        <w:t>聖尊先</w:t>
      </w:r>
      <w:proofErr w:type="gramEnd"/>
      <w:r>
        <w:rPr>
          <w:lang w:eastAsia="zh-TW"/>
        </w:rPr>
        <w:t>介紹大白</w:t>
      </w:r>
      <w:proofErr w:type="gramStart"/>
      <w:r>
        <w:rPr>
          <w:lang w:eastAsia="zh-TW"/>
        </w:rPr>
        <w:t>傘蓋佛母</w:t>
      </w:r>
      <w:proofErr w:type="gramEnd"/>
      <w:r>
        <w:rPr>
          <w:lang w:eastAsia="zh-TW"/>
        </w:rPr>
        <w:t>法的傳承</w:t>
      </w:r>
      <w:r w:rsidR="00D35DA0">
        <w:rPr>
          <w:rFonts w:hint="eastAsia"/>
          <w:lang w:eastAsia="zh-TW"/>
        </w:rPr>
        <w:t>：</w:t>
      </w:r>
      <w:r>
        <w:rPr>
          <w:lang w:eastAsia="zh-TW"/>
        </w:rPr>
        <w:t>此法源自西康的諾</w:t>
      </w:r>
      <w:proofErr w:type="gramStart"/>
      <w:r>
        <w:rPr>
          <w:lang w:eastAsia="zh-TW"/>
        </w:rPr>
        <w:t>那呼圖克圖</w:t>
      </w:r>
      <w:proofErr w:type="gramEnd"/>
      <w:r>
        <w:rPr>
          <w:lang w:eastAsia="zh-TW"/>
        </w:rPr>
        <w:t>（諾那上師），諾那上師傳給四川聖雲山的了鳴和尚，了鳴和尚再傳給</w:t>
      </w:r>
      <w:r w:rsidR="00DA068E">
        <w:rPr>
          <w:rFonts w:hint="eastAsia"/>
          <w:lang w:eastAsia="zh-TW"/>
        </w:rPr>
        <w:t>法王</w:t>
      </w:r>
      <w:r>
        <w:rPr>
          <w:lang w:eastAsia="zh-TW"/>
        </w:rPr>
        <w:t>。大白</w:t>
      </w:r>
      <w:proofErr w:type="gramStart"/>
      <w:r>
        <w:rPr>
          <w:lang w:eastAsia="zh-TW"/>
        </w:rPr>
        <w:t>傘蓋佛母</w:t>
      </w:r>
      <w:proofErr w:type="gramEnd"/>
      <w:r>
        <w:rPr>
          <w:lang w:eastAsia="zh-TW"/>
        </w:rPr>
        <w:t>的咒語很多，其中最短的是「</w:t>
      </w:r>
      <w:proofErr w:type="gramStart"/>
      <w:r w:rsidR="00DA068E" w:rsidRPr="00DA068E">
        <w:rPr>
          <w:rFonts w:hint="eastAsia"/>
          <w:lang w:eastAsia="zh-TW"/>
        </w:rPr>
        <w:t>堅甲咒</w:t>
      </w:r>
      <w:r>
        <w:rPr>
          <w:lang w:eastAsia="zh-TW"/>
        </w:rPr>
        <w:t>」</w:t>
      </w:r>
      <w:r>
        <w:rPr>
          <w:lang w:eastAsia="zh-TW"/>
        </w:rPr>
        <w:t>——</w:t>
      </w:r>
      <w:proofErr w:type="gramEnd"/>
      <w:r>
        <w:rPr>
          <w:lang w:eastAsia="zh-TW"/>
        </w:rPr>
        <w:t>「</w:t>
      </w:r>
      <w:proofErr w:type="gramStart"/>
      <w:r w:rsidR="00D35DA0" w:rsidRPr="00D35DA0">
        <w:rPr>
          <w:rFonts w:hint="eastAsia"/>
          <w:lang w:eastAsia="zh-TW"/>
        </w:rPr>
        <w:t>吽</w:t>
      </w:r>
      <w:proofErr w:type="gramEnd"/>
      <w:r w:rsidR="00D35DA0" w:rsidRPr="00D35DA0">
        <w:rPr>
          <w:rFonts w:hint="eastAsia"/>
          <w:lang w:eastAsia="zh-TW"/>
        </w:rPr>
        <w:t>。媽媽。</w:t>
      </w:r>
      <w:proofErr w:type="gramStart"/>
      <w:r w:rsidR="00D35DA0" w:rsidRPr="00D35DA0">
        <w:rPr>
          <w:rFonts w:hint="eastAsia"/>
          <w:lang w:eastAsia="zh-TW"/>
        </w:rPr>
        <w:t>吽</w:t>
      </w:r>
      <w:proofErr w:type="gramEnd"/>
      <w:r w:rsidR="00D35DA0" w:rsidRPr="00D35DA0">
        <w:rPr>
          <w:rFonts w:hint="eastAsia"/>
          <w:lang w:eastAsia="zh-TW"/>
        </w:rPr>
        <w:t>呢。梭哈</w:t>
      </w:r>
      <w:r>
        <w:rPr>
          <w:lang w:eastAsia="zh-TW"/>
        </w:rPr>
        <w:t>」。每次傳法，師尊都盡</w:t>
      </w:r>
      <w:r>
        <w:rPr>
          <w:lang w:eastAsia="zh-TW"/>
        </w:rPr>
        <w:t>量挑最短的咒給大家持誦，因為短咒念起來印象深、容易上口，所有的咒語歸於一個咒語，修一個咒成就，所有咒語都成就。「</w:t>
      </w:r>
      <w:proofErr w:type="gramStart"/>
      <w:r w:rsidR="00D35DA0">
        <w:rPr>
          <w:lang w:eastAsia="zh-TW"/>
        </w:rPr>
        <w:t>堅</w:t>
      </w:r>
      <w:proofErr w:type="gramEnd"/>
      <w:r w:rsidR="00D35DA0">
        <w:rPr>
          <w:lang w:eastAsia="zh-TW"/>
        </w:rPr>
        <w:t>甲</w:t>
      </w:r>
      <w:r w:rsidR="00D35DA0">
        <w:rPr>
          <w:rFonts w:hint="eastAsia"/>
          <w:lang w:eastAsia="zh-TW"/>
        </w:rPr>
        <w:t>」</w:t>
      </w:r>
      <w:r>
        <w:rPr>
          <w:lang w:eastAsia="zh-TW"/>
        </w:rPr>
        <w:t>即「穿上</w:t>
      </w:r>
      <w:proofErr w:type="gramStart"/>
      <w:r>
        <w:rPr>
          <w:lang w:eastAsia="zh-TW"/>
        </w:rPr>
        <w:t>大白傘蓋的</w:t>
      </w:r>
      <w:proofErr w:type="gramEnd"/>
      <w:r>
        <w:rPr>
          <w:lang w:eastAsia="zh-TW"/>
        </w:rPr>
        <w:t>甲</w:t>
      </w:r>
      <w:proofErr w:type="gramStart"/>
      <w:r w:rsidR="00D35DA0">
        <w:rPr>
          <w:lang w:eastAsia="zh-TW"/>
        </w:rPr>
        <w:t>胄</w:t>
      </w:r>
      <w:proofErr w:type="gramEnd"/>
      <w:r w:rsidR="00D35DA0">
        <w:rPr>
          <w:rFonts w:hint="eastAsia"/>
          <w:lang w:eastAsia="zh-TW"/>
        </w:rPr>
        <w:t>」</w:t>
      </w:r>
      <w:r>
        <w:rPr>
          <w:lang w:eastAsia="zh-TW"/>
        </w:rPr>
        <w:t>，等</w:t>
      </w:r>
      <w:proofErr w:type="gramStart"/>
      <w:r>
        <w:rPr>
          <w:lang w:eastAsia="zh-TW"/>
        </w:rPr>
        <w:t>於是結界</w:t>
      </w:r>
      <w:proofErr w:type="gramEnd"/>
      <w:r>
        <w:rPr>
          <w:lang w:eastAsia="zh-TW"/>
        </w:rPr>
        <w:t>，外面的</w:t>
      </w:r>
      <w:r w:rsidR="00D35DA0">
        <w:rPr>
          <w:lang w:eastAsia="zh-TW"/>
        </w:rPr>
        <w:t>冤</w:t>
      </w:r>
      <w:r w:rsidR="00D35DA0">
        <w:rPr>
          <w:rFonts w:hint="eastAsia"/>
          <w:lang w:eastAsia="zh-TW"/>
        </w:rPr>
        <w:t>家</w:t>
      </w:r>
      <w:r>
        <w:rPr>
          <w:lang w:eastAsia="zh-TW"/>
        </w:rPr>
        <w:t>、</w:t>
      </w:r>
      <w:proofErr w:type="gramStart"/>
      <w:r w:rsidR="00D35DA0">
        <w:rPr>
          <w:rFonts w:hint="eastAsia"/>
          <w:lang w:eastAsia="zh-TW"/>
        </w:rPr>
        <w:t>槓</w:t>
      </w:r>
      <w:proofErr w:type="gramEnd"/>
      <w:r w:rsidR="00D35DA0">
        <w:rPr>
          <w:rFonts w:hint="eastAsia"/>
          <w:lang w:eastAsia="zh-TW"/>
        </w:rPr>
        <w:t>頭</w:t>
      </w:r>
      <w:r>
        <w:rPr>
          <w:lang w:eastAsia="zh-TW"/>
        </w:rPr>
        <w:t>等都不必怕。</w:t>
      </w:r>
    </w:p>
    <w:p w14:paraId="5E87F564" w14:textId="77777777" w:rsidR="005970CA" w:rsidRDefault="005970CA">
      <w:pPr>
        <w:rPr>
          <w:lang w:eastAsia="zh-TW"/>
        </w:rPr>
      </w:pPr>
    </w:p>
    <w:p w14:paraId="20DDF032" w14:textId="068CCC51" w:rsidR="005970CA" w:rsidRDefault="00053187">
      <w:pPr>
        <w:rPr>
          <w:lang w:eastAsia="zh-TW"/>
        </w:rPr>
      </w:pPr>
      <w:r>
        <w:rPr>
          <w:lang w:eastAsia="zh-TW"/>
        </w:rPr>
        <w:t>第一個問題</w:t>
      </w:r>
      <w:r w:rsidR="00D35DA0">
        <w:rPr>
          <w:rFonts w:hint="eastAsia"/>
          <w:lang w:eastAsia="zh-TW"/>
        </w:rPr>
        <w:t>：弟子</w:t>
      </w:r>
      <w:r>
        <w:rPr>
          <w:lang w:eastAsia="zh-TW"/>
        </w:rPr>
        <w:t>所</w:t>
      </w:r>
      <w:proofErr w:type="gramStart"/>
      <w:r>
        <w:rPr>
          <w:lang w:eastAsia="zh-TW"/>
        </w:rPr>
        <w:t>加修的觀想</w:t>
      </w:r>
      <w:proofErr w:type="gramEnd"/>
      <w:r>
        <w:rPr>
          <w:lang w:eastAsia="zh-TW"/>
        </w:rPr>
        <w:t>是如法的。這屬於「間接性</w:t>
      </w:r>
      <w:proofErr w:type="gramStart"/>
      <w:r>
        <w:rPr>
          <w:lang w:eastAsia="zh-TW"/>
        </w:rPr>
        <w:t>的觀想</w:t>
      </w:r>
      <w:proofErr w:type="gramEnd"/>
      <w:r>
        <w:rPr>
          <w:lang w:eastAsia="zh-TW"/>
        </w:rPr>
        <w:t>」：先</w:t>
      </w:r>
      <w:proofErr w:type="gramStart"/>
      <w:r>
        <w:rPr>
          <w:lang w:eastAsia="zh-TW"/>
        </w:rPr>
        <w:t>祈</w:t>
      </w:r>
      <w:proofErr w:type="gramEnd"/>
      <w:r>
        <w:rPr>
          <w:lang w:eastAsia="zh-TW"/>
        </w:rPr>
        <w:t>請大白</w:t>
      </w:r>
      <w:proofErr w:type="gramStart"/>
      <w:r>
        <w:rPr>
          <w:lang w:eastAsia="zh-TW"/>
        </w:rPr>
        <w:t>傘蓋佛母</w:t>
      </w:r>
      <w:proofErr w:type="gramEnd"/>
      <w:r>
        <w:rPr>
          <w:lang w:eastAsia="zh-TW"/>
        </w:rPr>
        <w:t>從虛空降下白光，光</w:t>
      </w:r>
      <w:proofErr w:type="gramStart"/>
      <w:r>
        <w:rPr>
          <w:lang w:eastAsia="zh-TW"/>
        </w:rPr>
        <w:t>進入咒鏡</w:t>
      </w:r>
      <w:proofErr w:type="gramEnd"/>
      <w:r>
        <w:rPr>
          <w:lang w:eastAsia="zh-TW"/>
        </w:rPr>
        <w:t>，再</w:t>
      </w:r>
      <w:proofErr w:type="gramStart"/>
      <w:r>
        <w:rPr>
          <w:lang w:eastAsia="zh-TW"/>
        </w:rPr>
        <w:t>由咒鏡</w:t>
      </w:r>
      <w:proofErr w:type="gramEnd"/>
      <w:r>
        <w:rPr>
          <w:lang w:eastAsia="zh-TW"/>
        </w:rPr>
        <w:t>進入供養水，由供養水進入自己的身體。</w:t>
      </w:r>
      <w:r>
        <w:rPr>
          <w:lang w:eastAsia="zh-TW"/>
        </w:rPr>
        <w:t>密</w:t>
      </w:r>
      <w:proofErr w:type="gramStart"/>
      <w:r>
        <w:rPr>
          <w:lang w:eastAsia="zh-TW"/>
        </w:rPr>
        <w:t>教灌頂時</w:t>
      </w:r>
      <w:proofErr w:type="gramEnd"/>
      <w:r>
        <w:rPr>
          <w:lang w:eastAsia="zh-TW"/>
        </w:rPr>
        <w:t>的</w:t>
      </w:r>
      <w:proofErr w:type="gramStart"/>
      <w:r>
        <w:rPr>
          <w:lang w:eastAsia="zh-TW"/>
        </w:rPr>
        <w:t>灌頂水也是</w:t>
      </w:r>
      <w:proofErr w:type="gramEnd"/>
      <w:r>
        <w:rPr>
          <w:lang w:eastAsia="zh-TW"/>
        </w:rPr>
        <w:t>同樣的方式</w:t>
      </w:r>
      <w:r w:rsidR="00D35DA0">
        <w:rPr>
          <w:rFonts w:hint="eastAsia"/>
          <w:lang w:eastAsia="zh-TW"/>
        </w:rPr>
        <w:t>：</w:t>
      </w:r>
      <w:r>
        <w:rPr>
          <w:lang w:eastAsia="zh-TW"/>
        </w:rPr>
        <w:t>先</w:t>
      </w:r>
      <w:proofErr w:type="gramStart"/>
      <w:r>
        <w:rPr>
          <w:lang w:eastAsia="zh-TW"/>
        </w:rPr>
        <w:t>持本尊心咒，觀想本尊光</w:t>
      </w:r>
      <w:proofErr w:type="gramEnd"/>
      <w:r>
        <w:rPr>
          <w:lang w:eastAsia="zh-TW"/>
        </w:rPr>
        <w:t>降至</w:t>
      </w:r>
      <w:proofErr w:type="gramStart"/>
      <w:r>
        <w:rPr>
          <w:lang w:eastAsia="zh-TW"/>
        </w:rPr>
        <w:t>灌頂瓶中的</w:t>
      </w:r>
      <w:proofErr w:type="gramEnd"/>
      <w:r>
        <w:rPr>
          <w:lang w:eastAsia="zh-TW"/>
        </w:rPr>
        <w:t>水，再倒給大家喝</w:t>
      </w:r>
      <w:r w:rsidR="00D35DA0">
        <w:rPr>
          <w:rFonts w:hint="eastAsia"/>
          <w:lang w:eastAsia="zh-TW"/>
        </w:rPr>
        <w:t>，</w:t>
      </w:r>
      <w:proofErr w:type="gramStart"/>
      <w:r>
        <w:rPr>
          <w:lang w:eastAsia="zh-TW"/>
        </w:rPr>
        <w:t>本尊就進入</w:t>
      </w:r>
      <w:proofErr w:type="gramEnd"/>
      <w:r>
        <w:rPr>
          <w:lang w:eastAsia="zh-TW"/>
        </w:rPr>
        <w:t>你的身體，你也受了本尊的灌頂。這種間接</w:t>
      </w:r>
      <w:proofErr w:type="gramStart"/>
      <w:r>
        <w:rPr>
          <w:lang w:eastAsia="zh-TW"/>
        </w:rPr>
        <w:t>性觀想</w:t>
      </w:r>
      <w:proofErr w:type="gramEnd"/>
      <w:r>
        <w:rPr>
          <w:lang w:eastAsia="zh-TW"/>
        </w:rPr>
        <w:t>是可</w:t>
      </w:r>
      <w:r>
        <w:rPr>
          <w:lang w:eastAsia="zh-TW"/>
        </w:rPr>
        <w:t>以的。</w:t>
      </w:r>
    </w:p>
    <w:p w14:paraId="7D547318" w14:textId="77777777" w:rsidR="005970CA" w:rsidRDefault="005970CA">
      <w:pPr>
        <w:rPr>
          <w:lang w:eastAsia="zh-TW"/>
        </w:rPr>
      </w:pPr>
    </w:p>
    <w:p w14:paraId="2BD0641E" w14:textId="473822F6" w:rsidR="005970CA" w:rsidRDefault="00053187">
      <w:pPr>
        <w:rPr>
          <w:lang w:eastAsia="zh-TW"/>
        </w:rPr>
      </w:pPr>
      <w:r>
        <w:rPr>
          <w:lang w:eastAsia="zh-TW"/>
        </w:rPr>
        <w:t>另外也有</w:t>
      </w:r>
      <w:proofErr w:type="gramStart"/>
      <w:r>
        <w:rPr>
          <w:lang w:eastAsia="zh-TW"/>
        </w:rPr>
        <w:t>一種觀想是</w:t>
      </w:r>
      <w:proofErr w:type="gramEnd"/>
      <w:r>
        <w:rPr>
          <w:lang w:eastAsia="zh-TW"/>
        </w:rPr>
        <w:t>「</w:t>
      </w:r>
      <w:proofErr w:type="gramStart"/>
      <w:r>
        <w:rPr>
          <w:lang w:eastAsia="zh-TW"/>
        </w:rPr>
        <w:t>直接觀想</w:t>
      </w:r>
      <w:proofErr w:type="gramEnd"/>
      <w:r>
        <w:rPr>
          <w:lang w:eastAsia="zh-TW"/>
        </w:rPr>
        <w:t>」：虛空中出現</w:t>
      </w:r>
      <w:proofErr w:type="gramStart"/>
      <w:r>
        <w:rPr>
          <w:lang w:eastAsia="zh-TW"/>
        </w:rPr>
        <w:t>大白傘蓋</w:t>
      </w:r>
      <w:proofErr w:type="gramEnd"/>
      <w:r>
        <w:rPr>
          <w:lang w:eastAsia="zh-TW"/>
        </w:rPr>
        <w:t>，三光（嗡、阿、</w:t>
      </w:r>
      <w:proofErr w:type="gramStart"/>
      <w:r>
        <w:rPr>
          <w:lang w:eastAsia="zh-TW"/>
        </w:rPr>
        <w:t>吽</w:t>
      </w:r>
      <w:proofErr w:type="gramEnd"/>
      <w:r>
        <w:rPr>
          <w:lang w:eastAsia="zh-TW"/>
        </w:rPr>
        <w:t>）加持照自己，</w:t>
      </w:r>
      <w:proofErr w:type="gramStart"/>
      <w:r>
        <w:rPr>
          <w:lang w:eastAsia="zh-TW"/>
        </w:rPr>
        <w:t>自己心輪中</w:t>
      </w:r>
      <w:proofErr w:type="gramEnd"/>
      <w:r>
        <w:rPr>
          <w:lang w:eastAsia="zh-TW"/>
        </w:rPr>
        <w:t>也有一個白色的「嗡」</w:t>
      </w:r>
      <w:proofErr w:type="gramStart"/>
      <w:r>
        <w:rPr>
          <w:lang w:eastAsia="zh-TW"/>
        </w:rPr>
        <w:t>字咒</w:t>
      </w:r>
      <w:r w:rsidR="00D35DA0">
        <w:rPr>
          <w:rFonts w:hint="eastAsia"/>
          <w:lang w:eastAsia="zh-TW"/>
        </w:rPr>
        <w:t>字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大白傘蓋從</w:t>
      </w:r>
      <w:proofErr w:type="gramEnd"/>
      <w:r>
        <w:rPr>
          <w:lang w:eastAsia="zh-TW"/>
        </w:rPr>
        <w:t>頂上降下，與自己合一，自己就變成</w:t>
      </w:r>
      <w:proofErr w:type="gramStart"/>
      <w:r>
        <w:rPr>
          <w:lang w:eastAsia="zh-TW"/>
        </w:rPr>
        <w:t>大白傘蓋</w:t>
      </w:r>
      <w:proofErr w:type="gramEnd"/>
      <w:r>
        <w:rPr>
          <w:lang w:eastAsia="zh-TW"/>
        </w:rPr>
        <w:t>。</w:t>
      </w:r>
      <w:proofErr w:type="gramStart"/>
      <w:r>
        <w:rPr>
          <w:lang w:eastAsia="zh-TW"/>
        </w:rPr>
        <w:t>兩種觀想都</w:t>
      </w:r>
      <w:proofErr w:type="gramEnd"/>
      <w:r>
        <w:rPr>
          <w:lang w:eastAsia="zh-TW"/>
        </w:rPr>
        <w:t>可以。</w:t>
      </w:r>
    </w:p>
    <w:p w14:paraId="749DAB3C" w14:textId="77777777" w:rsidR="005970CA" w:rsidRDefault="005970CA">
      <w:pPr>
        <w:rPr>
          <w:lang w:eastAsia="zh-TW"/>
        </w:rPr>
      </w:pPr>
    </w:p>
    <w:p w14:paraId="5FBF22EB" w14:textId="6B728F0E" w:rsidR="005970CA" w:rsidRDefault="00053187">
      <w:pPr>
        <w:rPr>
          <w:lang w:eastAsia="zh-TW"/>
        </w:rPr>
      </w:pPr>
      <w:r>
        <w:rPr>
          <w:lang w:eastAsia="zh-TW"/>
        </w:rPr>
        <w:t>第二</w:t>
      </w:r>
      <w:proofErr w:type="gramStart"/>
      <w:r>
        <w:rPr>
          <w:lang w:eastAsia="zh-TW"/>
        </w:rPr>
        <w:t>個</w:t>
      </w:r>
      <w:proofErr w:type="gramEnd"/>
      <w:r>
        <w:rPr>
          <w:lang w:eastAsia="zh-TW"/>
        </w:rPr>
        <w:t>問題</w:t>
      </w:r>
      <w:r w:rsidR="00D35DA0">
        <w:rPr>
          <w:rFonts w:hint="eastAsia"/>
          <w:lang w:eastAsia="zh-TW"/>
        </w:rPr>
        <w:t>：</w:t>
      </w:r>
      <w:r>
        <w:rPr>
          <w:lang w:eastAsia="zh-TW"/>
        </w:rPr>
        <w:t>大白</w:t>
      </w:r>
      <w:proofErr w:type="gramStart"/>
      <w:r>
        <w:rPr>
          <w:lang w:eastAsia="zh-TW"/>
        </w:rPr>
        <w:t>傘蓋佛母</w:t>
      </w:r>
      <w:proofErr w:type="gramEnd"/>
      <w:r>
        <w:rPr>
          <w:lang w:eastAsia="zh-TW"/>
        </w:rPr>
        <w:t>的淨土在哪裡？大白</w:t>
      </w:r>
      <w:proofErr w:type="gramStart"/>
      <w:r>
        <w:rPr>
          <w:lang w:eastAsia="zh-TW"/>
        </w:rPr>
        <w:t>傘蓋佛</w:t>
      </w:r>
      <w:proofErr w:type="gramEnd"/>
      <w:r>
        <w:rPr>
          <w:lang w:eastAsia="zh-TW"/>
        </w:rPr>
        <w:t>母本身是釋迦頂髻、</w:t>
      </w:r>
      <w:proofErr w:type="gramStart"/>
      <w:r>
        <w:rPr>
          <w:lang w:eastAsia="zh-TW"/>
        </w:rPr>
        <w:t>無上頂</w:t>
      </w:r>
      <w:proofErr w:type="gramEnd"/>
      <w:r>
        <w:rPr>
          <w:lang w:eastAsia="zh-TW"/>
        </w:rPr>
        <w:t>，又稱「無能壞」，是從釋迦牟尼佛頭頂上的</w:t>
      </w:r>
      <w:proofErr w:type="gramStart"/>
      <w:r>
        <w:rPr>
          <w:lang w:eastAsia="zh-TW"/>
        </w:rPr>
        <w:t>頂髻放光</w:t>
      </w:r>
      <w:proofErr w:type="gramEnd"/>
      <w:r>
        <w:rPr>
          <w:lang w:eastAsia="zh-TW"/>
        </w:rPr>
        <w:t>所化現，所以</w:t>
      </w:r>
      <w:r>
        <w:rPr>
          <w:lang w:eastAsia="zh-TW"/>
        </w:rPr>
        <w:lastRenderedPageBreak/>
        <w:t>她的淨土應該是在釋迦牟尼佛的淨土。但是當你與大白</w:t>
      </w:r>
      <w:proofErr w:type="gramStart"/>
      <w:r>
        <w:rPr>
          <w:lang w:eastAsia="zh-TW"/>
        </w:rPr>
        <w:t>傘蓋佛母</w:t>
      </w:r>
      <w:proofErr w:type="gramEnd"/>
      <w:r>
        <w:rPr>
          <w:lang w:eastAsia="zh-TW"/>
        </w:rPr>
        <w:t>相應、與釋迦牟尼佛相應，那麼任何一個佛國都可以去。你要去</w:t>
      </w:r>
      <w:proofErr w:type="gramStart"/>
      <w:r>
        <w:rPr>
          <w:lang w:eastAsia="zh-TW"/>
        </w:rPr>
        <w:t>瑪哈雙</w:t>
      </w:r>
      <w:proofErr w:type="gramEnd"/>
      <w:r>
        <w:rPr>
          <w:lang w:eastAsia="zh-TW"/>
        </w:rPr>
        <w:t>蓮池，當然可以去</w:t>
      </w:r>
      <w:proofErr w:type="gramStart"/>
      <w:r>
        <w:rPr>
          <w:lang w:eastAsia="zh-TW"/>
        </w:rPr>
        <w:t>——</w:t>
      </w:r>
      <w:proofErr w:type="gramEnd"/>
      <w:r>
        <w:rPr>
          <w:lang w:eastAsia="zh-TW"/>
        </w:rPr>
        <w:t>釋迦牟尼佛的護照是最好用的，每一部</w:t>
      </w:r>
      <w:r>
        <w:rPr>
          <w:lang w:eastAsia="zh-TW"/>
        </w:rPr>
        <w:t>經典都是佛說，</w:t>
      </w:r>
      <w:r>
        <w:rPr>
          <w:lang w:eastAsia="zh-TW"/>
        </w:rPr>
        <w:t>包括《佛說阿彌陀經》</w:t>
      </w:r>
      <w:r>
        <w:rPr>
          <w:lang w:eastAsia="zh-TW"/>
        </w:rPr>
        <w:t>，</w:t>
      </w:r>
      <w:r>
        <w:rPr>
          <w:lang w:eastAsia="zh-TW"/>
        </w:rPr>
        <w:t>皆是釋迦牟尼佛所講。</w:t>
      </w:r>
      <w:proofErr w:type="gramStart"/>
      <w:r>
        <w:rPr>
          <w:lang w:eastAsia="zh-TW"/>
        </w:rPr>
        <w:t>一</w:t>
      </w:r>
      <w:proofErr w:type="gramEnd"/>
      <w:r>
        <w:rPr>
          <w:lang w:eastAsia="zh-TW"/>
        </w:rPr>
        <w:t>佛相應，佛</w:t>
      </w:r>
      <w:proofErr w:type="gramStart"/>
      <w:r>
        <w:rPr>
          <w:lang w:eastAsia="zh-TW"/>
        </w:rPr>
        <w:t>佛</w:t>
      </w:r>
      <w:proofErr w:type="gramEnd"/>
      <w:r>
        <w:rPr>
          <w:lang w:eastAsia="zh-TW"/>
        </w:rPr>
        <w:t>相應，這個通行證在</w:t>
      </w:r>
      <w:proofErr w:type="gramStart"/>
      <w:r>
        <w:rPr>
          <w:lang w:eastAsia="zh-TW"/>
        </w:rPr>
        <w:t>所有佛</w:t>
      </w:r>
      <w:proofErr w:type="gramEnd"/>
      <w:r>
        <w:rPr>
          <w:lang w:eastAsia="zh-TW"/>
        </w:rPr>
        <w:t>國都通用。</w:t>
      </w:r>
    </w:p>
    <w:p w14:paraId="42AB709B" w14:textId="77777777" w:rsidR="005970CA" w:rsidRDefault="005970CA">
      <w:pPr>
        <w:rPr>
          <w:lang w:eastAsia="zh-TW"/>
        </w:rPr>
      </w:pPr>
    </w:p>
    <w:p w14:paraId="460BBEFA" w14:textId="659EC2DD" w:rsidR="005970CA" w:rsidRDefault="00053187">
      <w:pPr>
        <w:rPr>
          <w:lang w:eastAsia="zh-TW"/>
        </w:rPr>
      </w:pPr>
      <w:r>
        <w:rPr>
          <w:lang w:eastAsia="zh-TW"/>
        </w:rPr>
        <w:t>第三</w:t>
      </w:r>
      <w:proofErr w:type="gramStart"/>
      <w:r>
        <w:rPr>
          <w:lang w:eastAsia="zh-TW"/>
        </w:rPr>
        <w:t>個</w:t>
      </w:r>
      <w:proofErr w:type="gramEnd"/>
      <w:r>
        <w:rPr>
          <w:lang w:eastAsia="zh-TW"/>
        </w:rPr>
        <w:t>問題</w:t>
      </w:r>
      <w:r w:rsidR="00D35DA0">
        <w:rPr>
          <w:rFonts w:hint="eastAsia"/>
          <w:lang w:eastAsia="zh-TW"/>
        </w:rPr>
        <w:t>：</w:t>
      </w:r>
      <w:r>
        <w:rPr>
          <w:lang w:eastAsia="zh-TW"/>
        </w:rPr>
        <w:t>大白</w:t>
      </w:r>
      <w:proofErr w:type="gramStart"/>
      <w:r>
        <w:rPr>
          <w:lang w:eastAsia="zh-TW"/>
        </w:rPr>
        <w:t>傘蓋佛母</w:t>
      </w:r>
      <w:proofErr w:type="gramEnd"/>
      <w:r>
        <w:rPr>
          <w:lang w:eastAsia="zh-TW"/>
        </w:rPr>
        <w:t>法當然有</w:t>
      </w:r>
      <w:r w:rsidR="00D35DA0">
        <w:rPr>
          <w:rFonts w:hint="eastAsia"/>
          <w:lang w:eastAsia="zh-TW"/>
        </w:rPr>
        <w:t>增益</w:t>
      </w:r>
      <w:r>
        <w:rPr>
          <w:lang w:eastAsia="zh-TW"/>
        </w:rPr>
        <w:t>與敬愛的方法</w:t>
      </w:r>
      <w:r w:rsidR="00D35DA0">
        <w:rPr>
          <w:rFonts w:hint="eastAsia"/>
          <w:lang w:eastAsia="zh-TW"/>
        </w:rPr>
        <w:t>，可以讓修行者得到福氣和智慧</w:t>
      </w:r>
      <w:r>
        <w:rPr>
          <w:lang w:eastAsia="zh-TW"/>
        </w:rPr>
        <w:t>。</w:t>
      </w:r>
      <w:proofErr w:type="gramStart"/>
      <w:r>
        <w:rPr>
          <w:lang w:eastAsia="zh-TW"/>
        </w:rPr>
        <w:t>聖尊教</w:t>
      </w:r>
      <w:proofErr w:type="gramEnd"/>
      <w:r>
        <w:rPr>
          <w:lang w:eastAsia="zh-TW"/>
        </w:rPr>
        <w:t>大家修法時</w:t>
      </w:r>
      <w:proofErr w:type="gramStart"/>
      <w:r>
        <w:rPr>
          <w:lang w:eastAsia="zh-TW"/>
        </w:rPr>
        <w:t>的觀想</w:t>
      </w:r>
      <w:proofErr w:type="gramEnd"/>
      <w:r>
        <w:rPr>
          <w:lang w:eastAsia="zh-TW"/>
        </w:rPr>
        <w:t>：把大白</w:t>
      </w:r>
      <w:proofErr w:type="gramStart"/>
      <w:r>
        <w:rPr>
          <w:lang w:eastAsia="zh-TW"/>
        </w:rPr>
        <w:t>傘蓋觀想</w:t>
      </w:r>
      <w:proofErr w:type="gramEnd"/>
      <w:r>
        <w:rPr>
          <w:lang w:eastAsia="zh-TW"/>
        </w:rPr>
        <w:t>成</w:t>
      </w:r>
      <w:r>
        <w:rPr>
          <w:lang w:eastAsia="zh-TW"/>
        </w:rPr>
        <w:t>鑽石做的，那麼大的鑽石無比莊嚴，那就是</w:t>
      </w:r>
      <w:r w:rsidR="00D35DA0">
        <w:rPr>
          <w:rFonts w:hint="eastAsia"/>
          <w:lang w:eastAsia="zh-TW"/>
        </w:rPr>
        <w:t>增益</w:t>
      </w:r>
      <w:r>
        <w:rPr>
          <w:lang w:eastAsia="zh-TW"/>
        </w:rPr>
        <w:t>法</w:t>
      </w:r>
      <w:r>
        <w:rPr>
          <w:lang w:eastAsia="zh-TW"/>
        </w:rPr>
        <w:t>。敬愛法</w:t>
      </w:r>
      <w:r w:rsidR="00D35DA0">
        <w:rPr>
          <w:rFonts w:hint="eastAsia"/>
          <w:lang w:eastAsia="zh-TW"/>
        </w:rPr>
        <w:t>則是</w:t>
      </w:r>
      <w:r>
        <w:rPr>
          <w:lang w:eastAsia="zh-TW"/>
        </w:rPr>
        <w:t>把你喜愛的人</w:t>
      </w:r>
      <w:r w:rsidR="00D35DA0">
        <w:rPr>
          <w:rFonts w:hint="eastAsia"/>
          <w:lang w:eastAsia="zh-TW"/>
        </w:rPr>
        <w:t>，包括你</w:t>
      </w:r>
      <w:proofErr w:type="gramStart"/>
      <w:r w:rsidR="00D35DA0">
        <w:rPr>
          <w:rFonts w:hint="eastAsia"/>
          <w:lang w:eastAsia="zh-TW"/>
        </w:rPr>
        <w:t>的道伴</w:t>
      </w:r>
      <w:proofErr w:type="gramEnd"/>
      <w:r w:rsidR="00D35DA0">
        <w:rPr>
          <w:rFonts w:hint="eastAsia"/>
          <w:lang w:eastAsia="zh-TW"/>
        </w:rPr>
        <w:t>、</w:t>
      </w:r>
      <w:r>
        <w:rPr>
          <w:lang w:eastAsia="zh-TW"/>
        </w:rPr>
        <w:t>家人、親戚、朋友、整個家族、所有的同門，</w:t>
      </w:r>
      <w:proofErr w:type="gramStart"/>
      <w:r>
        <w:rPr>
          <w:lang w:eastAsia="zh-TW"/>
        </w:rPr>
        <w:t>全部觀想在</w:t>
      </w:r>
      <w:proofErr w:type="gramEnd"/>
      <w:r>
        <w:rPr>
          <w:lang w:eastAsia="zh-TW"/>
        </w:rPr>
        <w:t>大白</w:t>
      </w:r>
      <w:proofErr w:type="gramStart"/>
      <w:r>
        <w:rPr>
          <w:lang w:eastAsia="zh-TW"/>
        </w:rPr>
        <w:t>傘蓋之內</w:t>
      </w:r>
      <w:proofErr w:type="gramEnd"/>
      <w:r>
        <w:rPr>
          <w:lang w:eastAsia="zh-TW"/>
        </w:rPr>
        <w:t>，包括自己也在其中，全部受到這個修法的保護</w:t>
      </w:r>
      <w:r>
        <w:rPr>
          <w:lang w:eastAsia="zh-TW"/>
        </w:rPr>
        <w:t>，</w:t>
      </w:r>
      <w:r w:rsidR="00D35DA0">
        <w:rPr>
          <w:rFonts w:hint="eastAsia"/>
          <w:lang w:eastAsia="zh-TW"/>
        </w:rPr>
        <w:t>這樣就</w:t>
      </w:r>
      <w:r>
        <w:rPr>
          <w:lang w:eastAsia="zh-TW"/>
        </w:rPr>
        <w:t>是敬愛法。</w:t>
      </w:r>
      <w:r>
        <w:rPr>
          <w:lang w:eastAsia="zh-TW"/>
        </w:rPr>
        <w:t>懂得這樣修法，自然朋友多、人生不寂寞，福氣與智慧都會得到</w:t>
      </w:r>
      <w:r w:rsidR="00D35DA0">
        <w:rPr>
          <w:rFonts w:hint="eastAsia"/>
          <w:lang w:eastAsia="zh-TW"/>
        </w:rPr>
        <w:t>。</w:t>
      </w:r>
      <w:proofErr w:type="gramStart"/>
      <w:r>
        <w:rPr>
          <w:lang w:eastAsia="zh-TW"/>
        </w:rPr>
        <w:t>大白傘蓋有</w:t>
      </w:r>
      <w:proofErr w:type="gramEnd"/>
      <w:r>
        <w:rPr>
          <w:lang w:eastAsia="zh-TW"/>
        </w:rPr>
        <w:t>這種力量，福</w:t>
      </w:r>
      <w:proofErr w:type="gramStart"/>
      <w:r>
        <w:rPr>
          <w:lang w:eastAsia="zh-TW"/>
        </w:rPr>
        <w:t>慧雙運</w:t>
      </w:r>
      <w:proofErr w:type="gramEnd"/>
      <w:r>
        <w:rPr>
          <w:lang w:eastAsia="zh-TW"/>
        </w:rPr>
        <w:t>。</w:t>
      </w:r>
    </w:p>
    <w:p w14:paraId="4BAA6066" w14:textId="77777777" w:rsidR="005970CA" w:rsidRDefault="005970CA">
      <w:pPr>
        <w:rPr>
          <w:lang w:eastAsia="zh-TW"/>
        </w:rPr>
      </w:pPr>
    </w:p>
    <w:p w14:paraId="3757F443" w14:textId="77777777" w:rsidR="005970CA" w:rsidRDefault="00053187">
      <w:pPr>
        <w:rPr>
          <w:lang w:eastAsia="zh-TW"/>
        </w:rPr>
      </w:pPr>
      <w:r>
        <w:rPr>
          <w:lang w:eastAsia="zh-TW"/>
        </w:rPr>
        <w:t>🌼</w:t>
      </w:r>
      <w:r>
        <w:rPr>
          <w:lang w:eastAsia="zh-TW"/>
        </w:rPr>
        <w:t xml:space="preserve"> </w:t>
      </w:r>
      <w:r>
        <w:rPr>
          <w:lang w:eastAsia="zh-TW"/>
        </w:rPr>
        <w:t>🌼</w:t>
      </w:r>
      <w:r>
        <w:rPr>
          <w:lang w:eastAsia="zh-TW"/>
        </w:rPr>
        <w:t xml:space="preserve"> </w:t>
      </w:r>
      <w:r>
        <w:rPr>
          <w:lang w:eastAsia="zh-TW"/>
        </w:rPr>
        <w:t>🌼</w:t>
      </w:r>
      <w:r>
        <w:rPr>
          <w:lang w:eastAsia="zh-TW"/>
        </w:rPr>
        <w:t xml:space="preserve"> </w:t>
      </w:r>
      <w:r>
        <w:rPr>
          <w:lang w:eastAsia="zh-TW"/>
        </w:rPr>
        <w:t>🌼</w:t>
      </w:r>
      <w:r>
        <w:rPr>
          <w:lang w:eastAsia="zh-TW"/>
        </w:rPr>
        <w:t xml:space="preserve"> </w:t>
      </w:r>
      <w:r>
        <w:rPr>
          <w:lang w:eastAsia="zh-TW"/>
        </w:rPr>
        <w:t>🌼</w:t>
      </w:r>
      <w:r>
        <w:rPr>
          <w:lang w:eastAsia="zh-TW"/>
        </w:rPr>
        <w:t xml:space="preserve"> </w:t>
      </w:r>
      <w:r>
        <w:rPr>
          <w:lang w:eastAsia="zh-TW"/>
        </w:rPr>
        <w:t>🌼</w:t>
      </w:r>
      <w:r>
        <w:rPr>
          <w:lang w:eastAsia="zh-TW"/>
        </w:rPr>
        <w:t xml:space="preserve"> </w:t>
      </w:r>
      <w:r>
        <w:rPr>
          <w:lang w:eastAsia="zh-TW"/>
        </w:rPr>
        <w:t>🌼</w:t>
      </w:r>
    </w:p>
    <w:p w14:paraId="444279DE" w14:textId="77777777" w:rsidR="005970CA" w:rsidRDefault="00053187">
      <w:r>
        <w:t>😂</w:t>
      </w:r>
      <w:proofErr w:type="spellStart"/>
      <w:r>
        <w:t>法王的幽默</w:t>
      </w:r>
      <w:proofErr w:type="spellEnd"/>
    </w:p>
    <w:p w14:paraId="454A1716" w14:textId="77777777" w:rsidR="005970CA" w:rsidRDefault="005970CA"/>
    <w:p w14:paraId="5ADB82CD" w14:textId="35EFE66B" w:rsidR="00804E0D" w:rsidRDefault="00804E0D">
      <w:pPr>
        <w:rPr>
          <w:lang w:eastAsia="zh-TW"/>
        </w:rPr>
      </w:pPr>
      <w:r>
        <w:rPr>
          <w:rFonts w:hint="eastAsia"/>
          <w:lang w:eastAsia="zh-TW"/>
        </w:rPr>
        <w:t>現實的一面：</w:t>
      </w:r>
    </w:p>
    <w:p w14:paraId="61A84CA4" w14:textId="0B37349B" w:rsidR="00804E0D" w:rsidRDefault="00053187">
      <w:pPr>
        <w:rPr>
          <w:rFonts w:hint="eastAsia"/>
          <w:lang w:eastAsia="zh-TW"/>
        </w:rPr>
      </w:pPr>
      <w:proofErr w:type="gramStart"/>
      <w:r>
        <w:rPr>
          <w:lang w:eastAsia="zh-TW"/>
        </w:rPr>
        <w:t>賣傘的</w:t>
      </w:r>
      <w:proofErr w:type="gramEnd"/>
      <w:r>
        <w:rPr>
          <w:lang w:eastAsia="zh-TW"/>
        </w:rPr>
        <w:t>盼望下雨</w:t>
      </w:r>
      <w:r w:rsidR="00804E0D">
        <w:rPr>
          <w:rFonts w:hint="eastAsia"/>
          <w:lang w:eastAsia="zh-TW"/>
        </w:rPr>
        <w:t>、賣車的希望所有人車子都壞掉、賣棺材的希望有人死掉、賣藥的希望有人生病、小偷希望你家裡有錢</w:t>
      </w:r>
      <w:r w:rsidR="00804E0D">
        <w:rPr>
          <w:rFonts w:ascii="Segoe UI Emoji" w:hAnsi="Segoe UI Emoji" w:cs="Segoe UI Emoji"/>
          <w:lang w:eastAsia="zh-TW"/>
        </w:rPr>
        <w:t>🤣</w:t>
      </w:r>
    </w:p>
    <w:p w14:paraId="50B188A7" w14:textId="0E6276EC" w:rsidR="00D35DA0" w:rsidRDefault="00804E0D">
      <w:pPr>
        <w:rPr>
          <w:rFonts w:ascii="Segoe UI Emoji" w:hAnsi="Segoe UI Emoji" w:cs="Segoe UI Emoji"/>
          <w:lang w:eastAsia="zh-TW"/>
        </w:rPr>
      </w:pPr>
      <w:r>
        <w:rPr>
          <w:lang w:eastAsia="zh-TW"/>
        </w:rPr>
        <w:t>法王</w:t>
      </w:r>
      <w:r>
        <w:rPr>
          <w:rFonts w:hint="eastAsia"/>
          <w:lang w:eastAsia="zh-TW"/>
        </w:rPr>
        <w:t>分享：</w:t>
      </w:r>
      <w:proofErr w:type="gramStart"/>
      <w:r>
        <w:rPr>
          <w:rFonts w:hint="eastAsia"/>
          <w:lang w:eastAsia="zh-TW"/>
        </w:rPr>
        <w:t>賣傘的</w:t>
      </w:r>
      <w:proofErr w:type="gramEnd"/>
      <w:r w:rsidR="00053187">
        <w:rPr>
          <w:lang w:eastAsia="zh-TW"/>
        </w:rPr>
        <w:t>千萬不要到西雅圖</w:t>
      </w:r>
      <w:proofErr w:type="gramStart"/>
      <w:r w:rsidR="00053187">
        <w:rPr>
          <w:lang w:eastAsia="zh-TW"/>
        </w:rPr>
        <w:t>來賣傘</w:t>
      </w:r>
      <w:proofErr w:type="gramEnd"/>
      <w:r w:rsidR="00053187">
        <w:rPr>
          <w:lang w:eastAsia="zh-TW"/>
        </w:rPr>
        <w:t>，會</w:t>
      </w:r>
      <w:r w:rsidR="00053187">
        <w:rPr>
          <w:lang w:eastAsia="zh-TW"/>
        </w:rPr>
        <w:t>賠錢。為什麼？因為西雅圖</w:t>
      </w:r>
      <w:r w:rsidR="00D35DA0">
        <w:rPr>
          <w:rFonts w:hint="eastAsia"/>
          <w:lang w:eastAsia="zh-TW"/>
        </w:rPr>
        <w:t>人喜歡淋雨</w:t>
      </w:r>
      <w:r>
        <w:rPr>
          <w:rFonts w:ascii="Segoe UI Emoji" w:hAnsi="Segoe UI Emoji" w:cs="Segoe UI Emoji"/>
          <w:lang w:eastAsia="zh-TW"/>
        </w:rPr>
        <w:t>🤣</w:t>
      </w:r>
    </w:p>
    <w:p w14:paraId="15D7FDC6" w14:textId="77777777" w:rsidR="005970CA" w:rsidRDefault="005970CA">
      <w:pPr>
        <w:rPr>
          <w:lang w:eastAsia="zh-TW"/>
        </w:rPr>
      </w:pPr>
    </w:p>
    <w:p w14:paraId="1A2F4EC7" w14:textId="51327093" w:rsidR="005970CA" w:rsidRDefault="00053187">
      <w:pPr>
        <w:rPr>
          <w:lang w:eastAsia="zh-TW"/>
        </w:rPr>
      </w:pPr>
      <w:r>
        <w:rPr>
          <w:lang w:eastAsia="zh-TW"/>
        </w:rPr>
        <w:t>現在</w:t>
      </w:r>
      <w:r>
        <w:rPr>
          <w:lang w:eastAsia="zh-TW"/>
        </w:rPr>
        <w:t>AI</w:t>
      </w:r>
      <w:r>
        <w:rPr>
          <w:lang w:eastAsia="zh-TW"/>
        </w:rPr>
        <w:t>什麼都會。讀了二十年的英文，現在</w:t>
      </w:r>
      <w:r>
        <w:rPr>
          <w:lang w:eastAsia="zh-TW"/>
        </w:rPr>
        <w:t>AI</w:t>
      </w:r>
      <w:r>
        <w:rPr>
          <w:lang w:eastAsia="zh-TW"/>
        </w:rPr>
        <w:t>立刻就翻譯出來；</w:t>
      </w:r>
      <w:proofErr w:type="gramStart"/>
      <w:r>
        <w:rPr>
          <w:lang w:eastAsia="zh-TW"/>
        </w:rPr>
        <w:t>唸</w:t>
      </w:r>
      <w:proofErr w:type="gramEnd"/>
      <w:r>
        <w:rPr>
          <w:lang w:eastAsia="zh-TW"/>
        </w:rPr>
        <w:t>了十五年的專業，現在</w:t>
      </w:r>
      <w:r>
        <w:rPr>
          <w:lang w:eastAsia="zh-TW"/>
        </w:rPr>
        <w:t>AI</w:t>
      </w:r>
      <w:r>
        <w:rPr>
          <w:lang w:eastAsia="zh-TW"/>
        </w:rPr>
        <w:t>十五分鐘就學會了；做了十年的工作，現在</w:t>
      </w:r>
      <w:r>
        <w:rPr>
          <w:lang w:eastAsia="zh-TW"/>
        </w:rPr>
        <w:t>AI</w:t>
      </w:r>
      <w:r>
        <w:rPr>
          <w:lang w:eastAsia="zh-TW"/>
        </w:rPr>
        <w:t>十分鐘就搶走了。花了一輩子</w:t>
      </w:r>
      <w:r w:rsidR="00804E0D">
        <w:rPr>
          <w:rFonts w:hint="eastAsia"/>
          <w:lang w:eastAsia="zh-TW"/>
        </w:rPr>
        <w:t>學</w:t>
      </w:r>
      <w:r>
        <w:rPr>
          <w:lang w:eastAsia="zh-TW"/>
        </w:rPr>
        <w:t>做人，現在</w:t>
      </w:r>
      <w:r>
        <w:rPr>
          <w:lang w:eastAsia="zh-TW"/>
        </w:rPr>
        <w:t>AI</w:t>
      </w:r>
      <w:r>
        <w:rPr>
          <w:lang w:eastAsia="zh-TW"/>
        </w:rPr>
        <w:t>根本不是人。</w:t>
      </w:r>
      <w:r>
        <w:rPr>
          <w:lang w:eastAsia="zh-TW"/>
        </w:rPr>
        <w:t>🤣</w:t>
      </w:r>
    </w:p>
    <w:p w14:paraId="64A413D9" w14:textId="77777777" w:rsidR="000765EF" w:rsidRDefault="000765EF" w:rsidP="000765EF">
      <w:pPr>
        <w:rPr>
          <w:lang w:eastAsia="zh-TW"/>
        </w:rPr>
      </w:pPr>
      <w:r>
        <w:rPr>
          <w:lang w:eastAsia="zh-TW"/>
        </w:rPr>
        <w:lastRenderedPageBreak/>
        <w:t>法王</w:t>
      </w:r>
      <w:r>
        <w:rPr>
          <w:rFonts w:hint="eastAsia"/>
          <w:lang w:eastAsia="zh-TW"/>
        </w:rPr>
        <w:t>分享：</w:t>
      </w:r>
      <w:r>
        <w:rPr>
          <w:rFonts w:hint="eastAsia"/>
          <w:lang w:eastAsia="zh-TW"/>
        </w:rPr>
        <w:t>現在的AI非常厲害，算命裡面最難的</w:t>
      </w:r>
      <w:r>
        <w:rPr>
          <w:lang w:eastAsia="zh-TW"/>
        </w:rPr>
        <w:t>「鐵板神數」</w:t>
      </w:r>
      <w:r>
        <w:rPr>
          <w:rFonts w:hint="eastAsia"/>
          <w:lang w:eastAsia="zh-TW"/>
        </w:rPr>
        <w:t>說不定AI也會。</w:t>
      </w:r>
      <w:r>
        <w:rPr>
          <w:lang w:eastAsia="zh-TW"/>
        </w:rPr>
        <w:t>只要把一個人出生的年、月、日、時、分準確輸入，他就能算出對應的書本、章節、條目，把這個人一生的命運全部排列出來，全部寫在裡面。</w:t>
      </w:r>
    </w:p>
    <w:p w14:paraId="2C63A889" w14:textId="3B45EC00" w:rsidR="000765EF" w:rsidRDefault="000765EF" w:rsidP="000765EF">
      <w:pPr>
        <w:rPr>
          <w:lang w:eastAsia="zh-TW"/>
        </w:rPr>
      </w:pPr>
      <w:r>
        <w:rPr>
          <w:lang w:eastAsia="zh-TW"/>
        </w:rPr>
        <w:t>我們每一個人命運</w:t>
      </w:r>
      <w:r>
        <w:rPr>
          <w:rFonts w:hint="eastAsia"/>
          <w:lang w:eastAsia="zh-TW"/>
        </w:rPr>
        <w:t>其實</w:t>
      </w:r>
      <w:r>
        <w:rPr>
          <w:lang w:eastAsia="zh-TW"/>
        </w:rPr>
        <w:t>都是定下來的</w:t>
      </w:r>
      <w:r>
        <w:rPr>
          <w:rFonts w:hint="eastAsia"/>
          <w:lang w:eastAsia="zh-TW"/>
        </w:rPr>
        <w:t>，每一個人</w:t>
      </w:r>
      <w:proofErr w:type="gramStart"/>
      <w:r>
        <w:rPr>
          <w:rFonts w:hint="eastAsia"/>
          <w:lang w:eastAsia="zh-TW"/>
        </w:rPr>
        <w:t>都活在</w:t>
      </w:r>
      <w:proofErr w:type="gramEnd"/>
      <w:r>
        <w:rPr>
          <w:rFonts w:hint="eastAsia"/>
          <w:lang w:eastAsia="zh-TW"/>
        </w:rPr>
        <w:t>「數」裡面</w:t>
      </w:r>
      <w:r>
        <w:rPr>
          <w:lang w:eastAsia="zh-TW"/>
        </w:rPr>
        <w:t>。</w:t>
      </w:r>
      <w:r w:rsidR="00761FB1">
        <w:rPr>
          <w:rFonts w:hint="eastAsia"/>
          <w:lang w:eastAsia="zh-TW"/>
        </w:rPr>
        <w:t>所以</w:t>
      </w:r>
      <w:r>
        <w:rPr>
          <w:rFonts w:hint="eastAsia"/>
          <w:lang w:eastAsia="zh-TW"/>
        </w:rPr>
        <w:t>會</w:t>
      </w:r>
      <w:r>
        <w:rPr>
          <w:lang w:eastAsia="zh-TW"/>
        </w:rPr>
        <w:t>遇到什麼事情、什麼人，本來就會發生</w:t>
      </w:r>
      <w:r w:rsidR="00761FB1">
        <w:rPr>
          <w:rFonts w:hint="eastAsia"/>
          <w:lang w:eastAsia="zh-TW"/>
        </w:rPr>
        <w:t>的</w:t>
      </w:r>
      <w:r>
        <w:rPr>
          <w:lang w:eastAsia="zh-TW"/>
        </w:rPr>
        <w:t>，</w:t>
      </w:r>
      <w:r w:rsidR="00761FB1">
        <w:rPr>
          <w:rFonts w:hint="eastAsia"/>
          <w:lang w:eastAsia="zh-TW"/>
        </w:rPr>
        <w:t>也不用</w:t>
      </w:r>
      <w:r>
        <w:rPr>
          <w:lang w:eastAsia="zh-TW"/>
        </w:rPr>
        <w:t>怨天尤人</w:t>
      </w:r>
      <w:r w:rsidR="00761FB1">
        <w:rPr>
          <w:rFonts w:hint="eastAsia"/>
          <w:lang w:eastAsia="zh-TW"/>
        </w:rPr>
        <w:t>。</w:t>
      </w:r>
      <w:proofErr w:type="gramStart"/>
      <w:r w:rsidR="00761FB1">
        <w:rPr>
          <w:rFonts w:hint="eastAsia"/>
          <w:lang w:eastAsia="zh-TW"/>
        </w:rPr>
        <w:t>命里有時</w:t>
      </w:r>
      <w:proofErr w:type="gramEnd"/>
      <w:r w:rsidR="00761FB1">
        <w:rPr>
          <w:rFonts w:hint="eastAsia"/>
          <w:lang w:eastAsia="zh-TW"/>
        </w:rPr>
        <w:t>終需有，</w:t>
      </w:r>
      <w:proofErr w:type="gramStart"/>
      <w:r w:rsidR="00761FB1">
        <w:rPr>
          <w:rFonts w:hint="eastAsia"/>
          <w:lang w:eastAsia="zh-TW"/>
        </w:rPr>
        <w:t>命里無時莫</w:t>
      </w:r>
      <w:proofErr w:type="gramEnd"/>
      <w:r w:rsidR="00761FB1">
        <w:rPr>
          <w:rFonts w:hint="eastAsia"/>
          <w:lang w:eastAsia="zh-TW"/>
        </w:rPr>
        <w:t>強求</w:t>
      </w:r>
      <w:r>
        <w:rPr>
          <w:lang w:eastAsia="zh-TW"/>
        </w:rPr>
        <w:t>。</w:t>
      </w:r>
    </w:p>
    <w:p w14:paraId="01DFF065" w14:textId="6B6941FD" w:rsidR="00761FB1" w:rsidRDefault="00761FB1" w:rsidP="00761FB1">
      <w:pPr>
        <w:rPr>
          <w:lang w:eastAsia="zh-TW"/>
        </w:rPr>
      </w:pPr>
      <w:r>
        <w:rPr>
          <w:rFonts w:hint="eastAsia"/>
          <w:lang w:eastAsia="zh-TW"/>
        </w:rPr>
        <w:t>如果</w:t>
      </w:r>
      <w:r w:rsidR="000765EF">
        <w:rPr>
          <w:rFonts w:hint="eastAsia"/>
          <w:lang w:eastAsia="zh-TW"/>
        </w:rPr>
        <w:t>想要</w:t>
      </w:r>
      <w:r w:rsidR="000765EF">
        <w:rPr>
          <w:lang w:eastAsia="zh-TW"/>
        </w:rPr>
        <w:t>改變命運</w:t>
      </w:r>
      <w:r w:rsidR="000765EF">
        <w:rPr>
          <w:rFonts w:hint="eastAsia"/>
          <w:lang w:eastAsia="zh-TW"/>
        </w:rPr>
        <w:t>，</w:t>
      </w:r>
      <w:r w:rsidR="000765EF">
        <w:rPr>
          <w:lang w:eastAsia="zh-TW"/>
        </w:rPr>
        <w:t>唯有「大善」可以改變命運</w:t>
      </w:r>
      <w:r w:rsidR="000765EF">
        <w:rPr>
          <w:rFonts w:hint="eastAsia"/>
          <w:lang w:eastAsia="zh-TW"/>
        </w:rPr>
        <w:t>。</w:t>
      </w:r>
      <w:proofErr w:type="gramStart"/>
      <w:r>
        <w:rPr>
          <w:rFonts w:hint="eastAsia"/>
          <w:lang w:eastAsia="zh-TW"/>
        </w:rPr>
        <w:t>所以</w:t>
      </w:r>
      <w:r>
        <w:rPr>
          <w:lang w:eastAsia="zh-TW"/>
        </w:rPr>
        <w:t>聖尊勉勵</w:t>
      </w:r>
      <w:proofErr w:type="gramEnd"/>
      <w:r>
        <w:rPr>
          <w:lang w:eastAsia="zh-TW"/>
        </w:rPr>
        <w:t>大家多做善事、做有意義的事情，許多小善事集合起來就變成大善，</w:t>
      </w:r>
      <w:proofErr w:type="gramStart"/>
      <w:r>
        <w:rPr>
          <w:lang w:eastAsia="zh-TW"/>
        </w:rPr>
        <w:t>大善就能</w:t>
      </w:r>
      <w:proofErr w:type="gramEnd"/>
      <w:r>
        <w:rPr>
          <w:lang w:eastAsia="zh-TW"/>
        </w:rPr>
        <w:t>改變自己的命運。</w:t>
      </w:r>
    </w:p>
    <w:p w14:paraId="759BD193" w14:textId="77777777" w:rsidR="000765EF" w:rsidRDefault="000765EF">
      <w:pPr>
        <w:rPr>
          <w:rFonts w:hint="eastAsia"/>
          <w:lang w:eastAsia="zh-TW"/>
        </w:rPr>
      </w:pPr>
    </w:p>
    <w:p w14:paraId="3B77C60B" w14:textId="77777777" w:rsidR="005970CA" w:rsidRDefault="00053187">
      <w:pPr>
        <w:rPr>
          <w:lang w:eastAsia="zh-TW"/>
        </w:rPr>
      </w:pPr>
      <w:r>
        <w:rPr>
          <w:lang w:eastAsia="zh-TW"/>
        </w:rPr>
        <w:t>🌼</w:t>
      </w:r>
      <w:r>
        <w:rPr>
          <w:lang w:eastAsia="zh-TW"/>
        </w:rPr>
        <w:t xml:space="preserve"> </w:t>
      </w:r>
      <w:r>
        <w:rPr>
          <w:lang w:eastAsia="zh-TW"/>
        </w:rPr>
        <w:t>🌼</w:t>
      </w:r>
      <w:r>
        <w:rPr>
          <w:lang w:eastAsia="zh-TW"/>
        </w:rPr>
        <w:t xml:space="preserve"> </w:t>
      </w:r>
      <w:r>
        <w:rPr>
          <w:lang w:eastAsia="zh-TW"/>
        </w:rPr>
        <w:t>🌼</w:t>
      </w:r>
      <w:r>
        <w:rPr>
          <w:lang w:eastAsia="zh-TW"/>
        </w:rPr>
        <w:t xml:space="preserve"> </w:t>
      </w:r>
      <w:r>
        <w:rPr>
          <w:lang w:eastAsia="zh-TW"/>
        </w:rPr>
        <w:t>🌼</w:t>
      </w:r>
      <w:r>
        <w:rPr>
          <w:lang w:eastAsia="zh-TW"/>
        </w:rPr>
        <w:t xml:space="preserve"> </w:t>
      </w:r>
      <w:r>
        <w:rPr>
          <w:lang w:eastAsia="zh-TW"/>
        </w:rPr>
        <w:t>🌼</w:t>
      </w:r>
      <w:r>
        <w:rPr>
          <w:lang w:eastAsia="zh-TW"/>
        </w:rPr>
        <w:t xml:space="preserve"> </w:t>
      </w:r>
      <w:r>
        <w:rPr>
          <w:lang w:eastAsia="zh-TW"/>
        </w:rPr>
        <w:t>🌼</w:t>
      </w:r>
      <w:r>
        <w:rPr>
          <w:lang w:eastAsia="zh-TW"/>
        </w:rPr>
        <w:t xml:space="preserve"> </w:t>
      </w:r>
      <w:r>
        <w:rPr>
          <w:lang w:eastAsia="zh-TW"/>
        </w:rPr>
        <w:t>🌼</w:t>
      </w:r>
    </w:p>
    <w:p w14:paraId="7CF57447" w14:textId="77777777" w:rsidR="005970CA" w:rsidRDefault="00053187">
      <w:pPr>
        <w:rPr>
          <w:lang w:eastAsia="zh-TW"/>
        </w:rPr>
      </w:pPr>
      <w:r>
        <w:rPr>
          <w:lang w:eastAsia="zh-TW"/>
        </w:rPr>
        <w:t>⚡</w:t>
      </w:r>
      <w:r>
        <w:rPr>
          <w:lang w:eastAsia="zh-TW"/>
        </w:rPr>
        <w:t>接着，聖尊講授《大佛頂首楞嚴經》</w:t>
      </w:r>
      <w:r>
        <w:rPr>
          <w:lang w:eastAsia="zh-TW"/>
        </w:rPr>
        <w:t>——</w:t>
      </w:r>
      <w:r>
        <w:rPr>
          <w:lang w:eastAsia="zh-TW"/>
        </w:rPr>
        <w:t>非一非六：</w:t>
      </w:r>
    </w:p>
    <w:p w14:paraId="6F7AB14A" w14:textId="77777777" w:rsidR="005970CA" w:rsidRDefault="005970CA">
      <w:pPr>
        <w:rPr>
          <w:lang w:eastAsia="zh-TW"/>
        </w:rPr>
      </w:pPr>
    </w:p>
    <w:p w14:paraId="50F05A7E" w14:textId="77777777" w:rsidR="005970CA" w:rsidRDefault="00053187">
      <w:pPr>
        <w:rPr>
          <w:lang w:eastAsia="zh-TW"/>
        </w:rPr>
      </w:pPr>
      <w:r>
        <w:rPr>
          <w:lang w:eastAsia="zh-TW"/>
        </w:rPr>
        <w:t>📒</w:t>
      </w:r>
      <w:r>
        <w:rPr>
          <w:lang w:eastAsia="zh-TW"/>
        </w:rPr>
        <w:t>《大佛頂首楞嚴經》【原文】</w:t>
      </w:r>
    </w:p>
    <w:p w14:paraId="2FCC824B" w14:textId="77777777" w:rsidR="005970CA" w:rsidRDefault="00053187">
      <w:pPr>
        <w:rPr>
          <w:lang w:eastAsia="zh-TW"/>
        </w:rPr>
      </w:pPr>
      <w:r>
        <w:rPr>
          <w:b/>
          <w:lang w:eastAsia="zh-TW"/>
        </w:rPr>
        <w:t>♦</w:t>
      </w:r>
      <w:r>
        <w:rPr>
          <w:b/>
          <w:lang w:eastAsia="zh-TW"/>
        </w:rPr>
        <w:t>佛言：</w:t>
      </w:r>
      <w:proofErr w:type="gramStart"/>
      <w:r>
        <w:rPr>
          <w:b/>
          <w:lang w:eastAsia="zh-TW"/>
        </w:rPr>
        <w:t>汝耳自</w:t>
      </w:r>
      <w:proofErr w:type="gramEnd"/>
      <w:r>
        <w:rPr>
          <w:b/>
          <w:lang w:eastAsia="zh-TW"/>
        </w:rPr>
        <w:t>聞，</w:t>
      </w:r>
      <w:proofErr w:type="gramStart"/>
      <w:r>
        <w:rPr>
          <w:b/>
          <w:lang w:eastAsia="zh-TW"/>
        </w:rPr>
        <w:t>何關身</w:t>
      </w:r>
      <w:proofErr w:type="gramEnd"/>
      <w:r>
        <w:rPr>
          <w:b/>
          <w:lang w:eastAsia="zh-TW"/>
        </w:rPr>
        <w:t>口。口</w:t>
      </w:r>
      <w:proofErr w:type="gramStart"/>
      <w:r>
        <w:rPr>
          <w:b/>
          <w:lang w:eastAsia="zh-TW"/>
        </w:rPr>
        <w:t>來問義</w:t>
      </w:r>
      <w:proofErr w:type="gramEnd"/>
      <w:r>
        <w:rPr>
          <w:b/>
          <w:lang w:eastAsia="zh-TW"/>
        </w:rPr>
        <w:t>，身</w:t>
      </w:r>
      <w:proofErr w:type="gramStart"/>
      <w:r>
        <w:rPr>
          <w:b/>
          <w:lang w:eastAsia="zh-TW"/>
        </w:rPr>
        <w:t>起欽承</w:t>
      </w:r>
      <w:proofErr w:type="gramEnd"/>
      <w:r>
        <w:rPr>
          <w:b/>
          <w:lang w:eastAsia="zh-TW"/>
        </w:rPr>
        <w:t>。是故應知非</w:t>
      </w:r>
      <w:proofErr w:type="gramStart"/>
      <w:r>
        <w:rPr>
          <w:b/>
          <w:lang w:eastAsia="zh-TW"/>
        </w:rPr>
        <w:t>一</w:t>
      </w:r>
      <w:proofErr w:type="gramEnd"/>
      <w:r>
        <w:rPr>
          <w:b/>
          <w:lang w:eastAsia="zh-TW"/>
        </w:rPr>
        <w:t>終六，非六終</w:t>
      </w:r>
      <w:proofErr w:type="gramStart"/>
      <w:r>
        <w:rPr>
          <w:b/>
          <w:lang w:eastAsia="zh-TW"/>
        </w:rPr>
        <w:t>一</w:t>
      </w:r>
      <w:proofErr w:type="gramEnd"/>
      <w:r>
        <w:rPr>
          <w:b/>
          <w:lang w:eastAsia="zh-TW"/>
        </w:rPr>
        <w:t>。終</w:t>
      </w:r>
      <w:proofErr w:type="gramStart"/>
      <w:r>
        <w:rPr>
          <w:b/>
          <w:lang w:eastAsia="zh-TW"/>
        </w:rPr>
        <w:t>不汝根元</w:t>
      </w:r>
      <w:proofErr w:type="gramEnd"/>
      <w:r>
        <w:rPr>
          <w:b/>
          <w:lang w:eastAsia="zh-TW"/>
        </w:rPr>
        <w:t>一元六。阿難當知。是根非</w:t>
      </w:r>
      <w:proofErr w:type="gramStart"/>
      <w:r>
        <w:rPr>
          <w:b/>
          <w:lang w:eastAsia="zh-TW"/>
        </w:rPr>
        <w:t>一</w:t>
      </w:r>
      <w:proofErr w:type="gramEnd"/>
      <w:r>
        <w:rPr>
          <w:b/>
          <w:lang w:eastAsia="zh-TW"/>
        </w:rPr>
        <w:t>非六。</w:t>
      </w:r>
      <w:proofErr w:type="gramStart"/>
      <w:r>
        <w:rPr>
          <w:b/>
          <w:lang w:eastAsia="zh-TW"/>
        </w:rPr>
        <w:t>由無始來顛倒淪替</w:t>
      </w:r>
      <w:proofErr w:type="gramEnd"/>
      <w:r>
        <w:rPr>
          <w:b/>
          <w:lang w:eastAsia="zh-TW"/>
        </w:rPr>
        <w:t>，故</w:t>
      </w:r>
      <w:proofErr w:type="gramStart"/>
      <w:r>
        <w:rPr>
          <w:b/>
          <w:lang w:eastAsia="zh-TW"/>
        </w:rPr>
        <w:t>於圓湛一六義生</w:t>
      </w:r>
      <w:proofErr w:type="gramEnd"/>
      <w:r>
        <w:rPr>
          <w:b/>
          <w:lang w:eastAsia="zh-TW"/>
        </w:rPr>
        <w:t>。汝須</w:t>
      </w:r>
      <w:proofErr w:type="gramStart"/>
      <w:r>
        <w:rPr>
          <w:b/>
          <w:lang w:eastAsia="zh-TW"/>
        </w:rPr>
        <w:t>陀洹</w:t>
      </w:r>
      <w:proofErr w:type="gramEnd"/>
      <w:r>
        <w:rPr>
          <w:b/>
          <w:lang w:eastAsia="zh-TW"/>
        </w:rPr>
        <w:t>，雖得六銷，猶未亡</w:t>
      </w:r>
      <w:proofErr w:type="gramStart"/>
      <w:r>
        <w:rPr>
          <w:b/>
          <w:lang w:eastAsia="zh-TW"/>
        </w:rPr>
        <w:t>一</w:t>
      </w:r>
      <w:proofErr w:type="gramEnd"/>
      <w:r>
        <w:rPr>
          <w:b/>
          <w:lang w:eastAsia="zh-TW"/>
        </w:rPr>
        <w:t>。如太虛空參合群器。由</w:t>
      </w:r>
      <w:proofErr w:type="gramStart"/>
      <w:r>
        <w:rPr>
          <w:b/>
          <w:lang w:eastAsia="zh-TW"/>
        </w:rPr>
        <w:t>器形異</w:t>
      </w:r>
      <w:proofErr w:type="gramEnd"/>
      <w:r>
        <w:rPr>
          <w:b/>
          <w:lang w:eastAsia="zh-TW"/>
        </w:rPr>
        <w:t>，名</w:t>
      </w:r>
      <w:proofErr w:type="gramStart"/>
      <w:r>
        <w:rPr>
          <w:b/>
          <w:lang w:eastAsia="zh-TW"/>
        </w:rPr>
        <w:t>之異空</w:t>
      </w:r>
      <w:proofErr w:type="gramEnd"/>
      <w:r>
        <w:rPr>
          <w:b/>
          <w:lang w:eastAsia="zh-TW"/>
        </w:rPr>
        <w:t>。</w:t>
      </w:r>
      <w:proofErr w:type="gramStart"/>
      <w:r>
        <w:rPr>
          <w:b/>
          <w:lang w:eastAsia="zh-TW"/>
        </w:rPr>
        <w:t>除器觀空，說空</w:t>
      </w:r>
      <w:proofErr w:type="gramEnd"/>
      <w:r>
        <w:rPr>
          <w:b/>
          <w:lang w:eastAsia="zh-TW"/>
        </w:rPr>
        <w:t>為一。</w:t>
      </w:r>
      <w:proofErr w:type="gramStart"/>
      <w:r>
        <w:rPr>
          <w:b/>
          <w:lang w:eastAsia="zh-TW"/>
        </w:rPr>
        <w:t>彼太虛空</w:t>
      </w:r>
      <w:proofErr w:type="gramEnd"/>
      <w:r>
        <w:rPr>
          <w:b/>
          <w:lang w:eastAsia="zh-TW"/>
        </w:rPr>
        <w:t>，</w:t>
      </w:r>
      <w:proofErr w:type="gramStart"/>
      <w:r>
        <w:rPr>
          <w:b/>
          <w:lang w:eastAsia="zh-TW"/>
        </w:rPr>
        <w:t>云</w:t>
      </w:r>
      <w:proofErr w:type="gramEnd"/>
      <w:r>
        <w:rPr>
          <w:b/>
          <w:lang w:eastAsia="zh-TW"/>
        </w:rPr>
        <w:t>何</w:t>
      </w:r>
      <w:proofErr w:type="gramStart"/>
      <w:r>
        <w:rPr>
          <w:b/>
          <w:lang w:eastAsia="zh-TW"/>
        </w:rPr>
        <w:t>為汝成</w:t>
      </w:r>
      <w:proofErr w:type="gramEnd"/>
      <w:r>
        <w:rPr>
          <w:b/>
          <w:lang w:eastAsia="zh-TW"/>
        </w:rPr>
        <w:t>同不同。何況更名是一非</w:t>
      </w:r>
      <w:proofErr w:type="gramStart"/>
      <w:r>
        <w:rPr>
          <w:b/>
          <w:lang w:eastAsia="zh-TW"/>
        </w:rPr>
        <w:t>一</w:t>
      </w:r>
      <w:proofErr w:type="gramEnd"/>
      <w:r>
        <w:rPr>
          <w:b/>
          <w:lang w:eastAsia="zh-TW"/>
        </w:rPr>
        <w:t>。</w:t>
      </w:r>
      <w:proofErr w:type="gramStart"/>
      <w:r>
        <w:rPr>
          <w:b/>
          <w:lang w:eastAsia="zh-TW"/>
        </w:rPr>
        <w:t>則汝了</w:t>
      </w:r>
      <w:proofErr w:type="gramEnd"/>
      <w:r>
        <w:rPr>
          <w:b/>
          <w:lang w:eastAsia="zh-TW"/>
        </w:rPr>
        <w:t>知六受用根，亦復如是。</w:t>
      </w:r>
    </w:p>
    <w:p w14:paraId="53AF4E03" w14:textId="77777777" w:rsidR="005970CA" w:rsidRDefault="005970CA">
      <w:pPr>
        <w:rPr>
          <w:lang w:eastAsia="zh-TW"/>
        </w:rPr>
      </w:pPr>
    </w:p>
    <w:p w14:paraId="0750AFF8" w14:textId="77777777" w:rsidR="005970CA" w:rsidRDefault="00053187">
      <w:pPr>
        <w:rPr>
          <w:lang w:eastAsia="zh-TW"/>
        </w:rPr>
      </w:pPr>
      <w:r>
        <w:rPr>
          <w:lang w:eastAsia="zh-TW"/>
        </w:rPr>
        <w:t>🔎</w:t>
      </w:r>
      <w:r>
        <w:rPr>
          <w:lang w:eastAsia="zh-TW"/>
        </w:rPr>
        <w:t>【解釋】</w:t>
      </w:r>
    </w:p>
    <w:p w14:paraId="3D7B7FA1" w14:textId="77777777" w:rsidR="005970CA" w:rsidRDefault="005970CA">
      <w:pPr>
        <w:rPr>
          <w:lang w:eastAsia="zh-TW"/>
        </w:rPr>
      </w:pPr>
    </w:p>
    <w:p w14:paraId="0BC5F5AE" w14:textId="77777777" w:rsidR="00761FB1" w:rsidRDefault="00053187">
      <w:pPr>
        <w:rPr>
          <w:lang w:eastAsia="zh-TW"/>
        </w:rPr>
      </w:pPr>
      <w:r>
        <w:rPr>
          <w:lang w:eastAsia="zh-TW"/>
        </w:rPr>
        <w:t>⚡</w:t>
      </w:r>
      <w:r>
        <w:rPr>
          <w:lang w:eastAsia="zh-TW"/>
        </w:rPr>
        <w:t>這一段是接續上一回的講授。</w:t>
      </w:r>
      <w:proofErr w:type="gramStart"/>
      <w:r>
        <w:rPr>
          <w:lang w:eastAsia="zh-TW"/>
        </w:rPr>
        <w:t>釋迦牟尼佛問阿</w:t>
      </w:r>
      <w:proofErr w:type="gramEnd"/>
      <w:r>
        <w:rPr>
          <w:lang w:eastAsia="zh-TW"/>
        </w:rPr>
        <w:t>難</w:t>
      </w:r>
      <w:r>
        <w:rPr>
          <w:lang w:eastAsia="zh-TW"/>
        </w:rPr>
        <w:t>尊者「現前六根，為一為六」，</w:t>
      </w:r>
      <w:proofErr w:type="gramStart"/>
      <w:r>
        <w:rPr>
          <w:lang w:eastAsia="zh-TW"/>
        </w:rPr>
        <w:t>阿難答以</w:t>
      </w:r>
      <w:proofErr w:type="gramEnd"/>
      <w:r>
        <w:rPr>
          <w:lang w:eastAsia="zh-TW"/>
        </w:rPr>
        <w:t>「我用耳聞」。</w:t>
      </w:r>
    </w:p>
    <w:p w14:paraId="715CC852" w14:textId="77777777" w:rsidR="00761FB1" w:rsidRDefault="00761FB1">
      <w:pPr>
        <w:rPr>
          <w:lang w:eastAsia="zh-TW"/>
        </w:rPr>
      </w:pPr>
    </w:p>
    <w:p w14:paraId="6A04D9B2" w14:textId="5E1E1D65" w:rsidR="00761FB1" w:rsidRDefault="00761FB1">
      <w:pPr>
        <w:rPr>
          <w:lang w:eastAsia="zh-TW"/>
        </w:rPr>
      </w:pPr>
      <w:r>
        <w:rPr>
          <w:rFonts w:ascii="Segoe UI Emoji" w:hAnsi="Segoe UI Emoji" w:cs="Segoe UI Emoji"/>
          <w:b/>
          <w:lang w:eastAsia="zh-TW"/>
        </w:rPr>
        <w:lastRenderedPageBreak/>
        <w:t>♦</w:t>
      </w:r>
      <w:r>
        <w:rPr>
          <w:b/>
          <w:lang w:eastAsia="zh-TW"/>
        </w:rPr>
        <w:t>汝耳自聞，何關身口。口</w:t>
      </w:r>
      <w:proofErr w:type="gramStart"/>
      <w:r>
        <w:rPr>
          <w:b/>
          <w:lang w:eastAsia="zh-TW"/>
        </w:rPr>
        <w:t>來問義</w:t>
      </w:r>
      <w:proofErr w:type="gramEnd"/>
      <w:r>
        <w:rPr>
          <w:b/>
          <w:lang w:eastAsia="zh-TW"/>
        </w:rPr>
        <w:t>，身</w:t>
      </w:r>
      <w:proofErr w:type="gramStart"/>
      <w:r>
        <w:rPr>
          <w:b/>
          <w:lang w:eastAsia="zh-TW"/>
        </w:rPr>
        <w:t>起欽承</w:t>
      </w:r>
      <w:proofErr w:type="gramEnd"/>
      <w:r>
        <w:rPr>
          <w:b/>
          <w:lang w:eastAsia="zh-TW"/>
        </w:rPr>
        <w:t>。是故應知非</w:t>
      </w:r>
      <w:proofErr w:type="gramStart"/>
      <w:r>
        <w:rPr>
          <w:b/>
          <w:lang w:eastAsia="zh-TW"/>
        </w:rPr>
        <w:t>一</w:t>
      </w:r>
      <w:proofErr w:type="gramEnd"/>
      <w:r>
        <w:rPr>
          <w:b/>
          <w:lang w:eastAsia="zh-TW"/>
        </w:rPr>
        <w:t>終六，非六終</w:t>
      </w:r>
      <w:proofErr w:type="gramStart"/>
      <w:r>
        <w:rPr>
          <w:b/>
          <w:lang w:eastAsia="zh-TW"/>
        </w:rPr>
        <w:t>一</w:t>
      </w:r>
      <w:proofErr w:type="gramEnd"/>
      <w:r>
        <w:rPr>
          <w:b/>
          <w:lang w:eastAsia="zh-TW"/>
        </w:rPr>
        <w:t>。終</w:t>
      </w:r>
      <w:proofErr w:type="gramStart"/>
      <w:r>
        <w:rPr>
          <w:b/>
          <w:lang w:eastAsia="zh-TW"/>
        </w:rPr>
        <w:t>不汝根元</w:t>
      </w:r>
      <w:proofErr w:type="gramEnd"/>
      <w:r>
        <w:rPr>
          <w:b/>
          <w:lang w:eastAsia="zh-TW"/>
        </w:rPr>
        <w:t>一元六。阿難當知。是根非</w:t>
      </w:r>
      <w:proofErr w:type="gramStart"/>
      <w:r>
        <w:rPr>
          <w:b/>
          <w:lang w:eastAsia="zh-TW"/>
        </w:rPr>
        <w:t>一</w:t>
      </w:r>
      <w:proofErr w:type="gramEnd"/>
      <w:r>
        <w:rPr>
          <w:b/>
          <w:lang w:eastAsia="zh-TW"/>
        </w:rPr>
        <w:t>非六。</w:t>
      </w:r>
    </w:p>
    <w:p w14:paraId="45DC28B7" w14:textId="106A74D7" w:rsidR="005970CA" w:rsidRDefault="00761FB1">
      <w:pPr>
        <w:rPr>
          <w:lang w:eastAsia="zh-TW"/>
        </w:rPr>
      </w:pPr>
      <w:r>
        <w:rPr>
          <w:rFonts w:hint="eastAsia"/>
          <w:lang w:eastAsia="zh-TW"/>
        </w:rPr>
        <w:t>釋迦牟尼佛</w:t>
      </w:r>
      <w:r w:rsidR="00053187">
        <w:rPr>
          <w:lang w:eastAsia="zh-TW"/>
        </w:rPr>
        <w:t>對</w:t>
      </w:r>
      <w:r>
        <w:rPr>
          <w:rFonts w:hint="eastAsia"/>
          <w:lang w:eastAsia="zh-TW"/>
        </w:rPr>
        <w:t>阿難</w:t>
      </w:r>
      <w:r w:rsidR="00053187">
        <w:rPr>
          <w:lang w:eastAsia="zh-TW"/>
        </w:rPr>
        <w:t>說：你是用耳朵來聽，這跟</w:t>
      </w:r>
      <w:proofErr w:type="gramStart"/>
      <w:r w:rsidR="00053187">
        <w:rPr>
          <w:lang w:eastAsia="zh-TW"/>
        </w:rPr>
        <w:t>身體跟口又</w:t>
      </w:r>
      <w:proofErr w:type="gramEnd"/>
      <w:r w:rsidR="00053187">
        <w:rPr>
          <w:lang w:eastAsia="zh-TW"/>
        </w:rPr>
        <w:t>有什麼關係呢？嘴巴又用來問我意義，身體又可以站起來頂禮。所以應該知道</w:t>
      </w:r>
      <w:r>
        <w:rPr>
          <w:rFonts w:hint="eastAsia"/>
          <w:lang w:eastAsia="zh-TW"/>
        </w:rPr>
        <w:t>六根</w:t>
      </w:r>
      <w:r w:rsidR="00053187">
        <w:rPr>
          <w:lang w:eastAsia="zh-TW"/>
        </w:rPr>
        <w:t>不是一也不是六。</w:t>
      </w:r>
    </w:p>
    <w:p w14:paraId="30C97736" w14:textId="159BCD31" w:rsidR="005970CA" w:rsidRDefault="00053187">
      <w:pPr>
        <w:rPr>
          <w:lang w:eastAsia="zh-TW"/>
        </w:rPr>
      </w:pPr>
      <w:r>
        <w:rPr>
          <w:lang w:eastAsia="zh-TW"/>
        </w:rPr>
        <w:t>⚡</w:t>
      </w:r>
      <w:r>
        <w:rPr>
          <w:lang w:eastAsia="zh-TW"/>
        </w:rPr>
        <w:t>為什麼非一非六？因為耳朵不能看，眼睛不能聽；眼睛只能看，耳朵只能聽</w:t>
      </w:r>
      <w:proofErr w:type="gramStart"/>
      <w:r>
        <w:rPr>
          <w:lang w:eastAsia="zh-TW"/>
        </w:rPr>
        <w:t>——</w:t>
      </w:r>
      <w:proofErr w:type="gramEnd"/>
      <w:r>
        <w:rPr>
          <w:lang w:eastAsia="zh-TW"/>
        </w:rPr>
        <w:t>彼此作用不同，所以非</w:t>
      </w:r>
      <w:proofErr w:type="gramStart"/>
      <w:r>
        <w:rPr>
          <w:lang w:eastAsia="zh-TW"/>
        </w:rPr>
        <w:t>一</w:t>
      </w:r>
      <w:proofErr w:type="gramEnd"/>
      <w:r>
        <w:rPr>
          <w:lang w:eastAsia="zh-TW"/>
        </w:rPr>
        <w:t>。但嘴巴雖然講話，你阿難用耳朵聽到了，又能用嘴巴問意義，又能站起身體頂禮釋迦牟尼佛</w:t>
      </w:r>
      <w:r w:rsidR="00761FB1">
        <w:rPr>
          <w:rFonts w:hint="eastAsia"/>
          <w:lang w:eastAsia="zh-TW"/>
        </w:rPr>
        <w:t>，</w:t>
      </w:r>
      <w:r>
        <w:rPr>
          <w:lang w:eastAsia="zh-TW"/>
        </w:rPr>
        <w:t>六根之間互相關聯，所以也非六。眼、耳、鼻、舌、身、意這六樣東西，不是一也不是六。</w:t>
      </w:r>
    </w:p>
    <w:p w14:paraId="6C5C3E52" w14:textId="77777777" w:rsidR="00761FB1" w:rsidRDefault="00761FB1">
      <w:pPr>
        <w:rPr>
          <w:rFonts w:ascii="Segoe UI Emoji" w:hAnsi="Segoe UI Emoji" w:cs="Segoe UI Emoji"/>
          <w:b/>
          <w:lang w:eastAsia="zh-TW"/>
        </w:rPr>
      </w:pPr>
    </w:p>
    <w:p w14:paraId="2BD7A114" w14:textId="146EC57C" w:rsidR="00761FB1" w:rsidRDefault="00761FB1">
      <w:pPr>
        <w:rPr>
          <w:lang w:eastAsia="zh-TW"/>
        </w:rPr>
      </w:pPr>
      <w:r>
        <w:rPr>
          <w:rFonts w:ascii="Segoe UI Emoji" w:hAnsi="Segoe UI Emoji" w:cs="Segoe UI Emoji"/>
          <w:b/>
          <w:lang w:eastAsia="zh-TW"/>
        </w:rPr>
        <w:t>♦</w:t>
      </w:r>
      <w:r>
        <w:rPr>
          <w:b/>
          <w:lang w:eastAsia="zh-TW"/>
        </w:rPr>
        <w:t>由無始來顛倒淪替，故於圓湛一六義生。</w:t>
      </w:r>
    </w:p>
    <w:p w14:paraId="5CD4EC5D" w14:textId="151B881A" w:rsidR="005970CA" w:rsidRDefault="00053187">
      <w:pPr>
        <w:rPr>
          <w:lang w:eastAsia="zh-TW"/>
        </w:rPr>
      </w:pPr>
      <w:r>
        <w:rPr>
          <w:lang w:eastAsia="zh-TW"/>
        </w:rPr>
        <w:t>⚡</w:t>
      </w:r>
      <w:r>
        <w:rPr>
          <w:lang w:eastAsia="zh-TW"/>
        </w:rPr>
        <w:t>為什麼會有「一」與「六」這種分別的講法？因為你</w:t>
      </w:r>
      <w:proofErr w:type="gramStart"/>
      <w:r>
        <w:rPr>
          <w:lang w:eastAsia="zh-TW"/>
        </w:rPr>
        <w:t>從無始以來</w:t>
      </w:r>
      <w:proofErr w:type="gramEnd"/>
      <w:r>
        <w:rPr>
          <w:lang w:eastAsia="zh-TW"/>
        </w:rPr>
        <w:t>，過去好幾</w:t>
      </w:r>
      <w:proofErr w:type="gramStart"/>
      <w:r>
        <w:rPr>
          <w:lang w:eastAsia="zh-TW"/>
        </w:rPr>
        <w:t>世</w:t>
      </w:r>
      <w:proofErr w:type="gramEnd"/>
      <w:r>
        <w:rPr>
          <w:lang w:eastAsia="zh-TW"/>
        </w:rPr>
        <w:t>的輪迴當中，產生了眼、耳、鼻、舌、身、意這六</w:t>
      </w:r>
      <w:proofErr w:type="gramStart"/>
      <w:r>
        <w:rPr>
          <w:lang w:eastAsia="zh-TW"/>
        </w:rPr>
        <w:t>個</w:t>
      </w:r>
      <w:proofErr w:type="gramEnd"/>
      <w:r>
        <w:rPr>
          <w:lang w:eastAsia="zh-TW"/>
        </w:rPr>
        <w:t>意識</w:t>
      </w:r>
      <w:proofErr w:type="gramStart"/>
      <w:r>
        <w:rPr>
          <w:lang w:eastAsia="zh-TW"/>
        </w:rPr>
        <w:t>——</w:t>
      </w:r>
      <w:proofErr w:type="gramEnd"/>
      <w:r>
        <w:rPr>
          <w:lang w:eastAsia="zh-TW"/>
        </w:rPr>
        <w:t>這六根都</w:t>
      </w:r>
      <w:proofErr w:type="gramStart"/>
      <w:r>
        <w:rPr>
          <w:lang w:eastAsia="zh-TW"/>
        </w:rPr>
        <w:t>是無始以來</w:t>
      </w:r>
      <w:proofErr w:type="gramEnd"/>
      <w:r>
        <w:rPr>
          <w:lang w:eastAsia="zh-TW"/>
        </w:rPr>
        <w:t>，由妄想顛倒所產生出來的。</w:t>
      </w:r>
    </w:p>
    <w:p w14:paraId="2B2ECF97" w14:textId="77777777" w:rsidR="00761FB1" w:rsidRDefault="00761FB1" w:rsidP="00761FB1">
      <w:pPr>
        <w:rPr>
          <w:rFonts w:ascii="Segoe UI Emoji" w:hAnsi="Segoe UI Emoji" w:cs="Segoe UI Emoji"/>
          <w:b/>
          <w:lang w:eastAsia="zh-TW"/>
        </w:rPr>
      </w:pPr>
    </w:p>
    <w:p w14:paraId="789AE2F6" w14:textId="5C25A4C4" w:rsidR="00761FB1" w:rsidRDefault="00761FB1" w:rsidP="00761FB1">
      <w:pPr>
        <w:rPr>
          <w:lang w:eastAsia="zh-TW"/>
        </w:rPr>
      </w:pPr>
      <w:r>
        <w:rPr>
          <w:rFonts w:ascii="Segoe UI Emoji" w:hAnsi="Segoe UI Emoji" w:cs="Segoe UI Emoji"/>
          <w:b/>
          <w:lang w:eastAsia="zh-TW"/>
        </w:rPr>
        <w:t>♦</w:t>
      </w:r>
      <w:r>
        <w:rPr>
          <w:b/>
          <w:lang w:eastAsia="zh-TW"/>
        </w:rPr>
        <w:t>汝須陀洹，雖得六銷，猶未亡一。</w:t>
      </w:r>
    </w:p>
    <w:p w14:paraId="171C3CEE" w14:textId="77AD125F" w:rsidR="005970CA" w:rsidRDefault="00053187">
      <w:pPr>
        <w:rPr>
          <w:lang w:eastAsia="zh-TW"/>
        </w:rPr>
      </w:pPr>
      <w:r>
        <w:rPr>
          <w:lang w:eastAsia="zh-TW"/>
        </w:rPr>
        <w:t>⚡</w:t>
      </w:r>
      <w:r w:rsidR="00761FB1">
        <w:rPr>
          <w:rFonts w:hint="eastAsia"/>
          <w:lang w:eastAsia="zh-TW"/>
        </w:rPr>
        <w:t>你</w:t>
      </w:r>
      <w:r>
        <w:rPr>
          <w:lang w:eastAsia="zh-TW"/>
        </w:rPr>
        <w:t>阿難雖然得到了須陀洹（阿羅漢初果），這六個眼耳鼻舌身意都可以消滅掉，但是你</w:t>
      </w:r>
      <w:r w:rsidR="00761FB1">
        <w:rPr>
          <w:lang w:eastAsia="zh-TW"/>
        </w:rPr>
        <w:t>本身的習性還沒有改掉</w:t>
      </w:r>
      <w:r w:rsidR="00761FB1">
        <w:rPr>
          <w:rFonts w:hint="eastAsia"/>
          <w:lang w:eastAsia="zh-TW"/>
        </w:rPr>
        <w:t>，</w:t>
      </w:r>
      <w:r>
        <w:rPr>
          <w:lang w:eastAsia="zh-TW"/>
        </w:rPr>
        <w:t>那個「一」還沒有辦法消除</w:t>
      </w:r>
      <w:r w:rsidR="00761FB1">
        <w:rPr>
          <w:rFonts w:hint="eastAsia"/>
          <w:lang w:eastAsia="zh-TW"/>
        </w:rPr>
        <w:t>。</w:t>
      </w:r>
    </w:p>
    <w:p w14:paraId="315A2DAF" w14:textId="3EC5A64A" w:rsidR="005970CA" w:rsidRDefault="005970CA">
      <w:pPr>
        <w:rPr>
          <w:lang w:eastAsia="zh-TW"/>
        </w:rPr>
      </w:pPr>
    </w:p>
    <w:p w14:paraId="3F893116" w14:textId="29AD92A2" w:rsidR="00761FB1" w:rsidRDefault="00761FB1">
      <w:pPr>
        <w:rPr>
          <w:rFonts w:hint="eastAsia"/>
          <w:lang w:eastAsia="zh-TW"/>
        </w:rPr>
      </w:pPr>
      <w:r>
        <w:rPr>
          <w:rFonts w:ascii="Segoe UI Emoji" w:hAnsi="Segoe UI Emoji" w:cs="Segoe UI Emoji"/>
          <w:b/>
          <w:lang w:eastAsia="zh-TW"/>
        </w:rPr>
        <w:t>♦</w:t>
      </w:r>
      <w:r w:rsidRPr="00761FB1">
        <w:rPr>
          <w:b/>
          <w:bCs/>
          <w:lang w:eastAsia="zh-TW"/>
        </w:rPr>
        <w:t>如太虛空參合群器</w:t>
      </w:r>
      <w:r w:rsidR="00827590">
        <w:rPr>
          <w:b/>
          <w:lang w:eastAsia="zh-TW"/>
        </w:rPr>
        <w:t>。由器形異，名之異空。</w:t>
      </w:r>
      <w:proofErr w:type="gramStart"/>
      <w:r w:rsidR="00827590">
        <w:rPr>
          <w:b/>
          <w:lang w:eastAsia="zh-TW"/>
        </w:rPr>
        <w:t>除器觀空，說空</w:t>
      </w:r>
      <w:proofErr w:type="gramEnd"/>
      <w:r w:rsidR="00827590">
        <w:rPr>
          <w:b/>
          <w:lang w:eastAsia="zh-TW"/>
        </w:rPr>
        <w:t>為一。</w:t>
      </w:r>
      <w:proofErr w:type="gramStart"/>
      <w:r w:rsidR="00827590">
        <w:rPr>
          <w:b/>
          <w:lang w:eastAsia="zh-TW"/>
        </w:rPr>
        <w:t>彼太虛空</w:t>
      </w:r>
      <w:proofErr w:type="gramEnd"/>
      <w:r w:rsidR="00827590">
        <w:rPr>
          <w:b/>
          <w:lang w:eastAsia="zh-TW"/>
        </w:rPr>
        <w:t>，</w:t>
      </w:r>
      <w:proofErr w:type="gramStart"/>
      <w:r w:rsidR="00827590">
        <w:rPr>
          <w:b/>
          <w:lang w:eastAsia="zh-TW"/>
        </w:rPr>
        <w:t>云</w:t>
      </w:r>
      <w:proofErr w:type="gramEnd"/>
      <w:r w:rsidR="00827590">
        <w:rPr>
          <w:b/>
          <w:lang w:eastAsia="zh-TW"/>
        </w:rPr>
        <w:t>何</w:t>
      </w:r>
      <w:proofErr w:type="gramStart"/>
      <w:r w:rsidR="00827590">
        <w:rPr>
          <w:b/>
          <w:lang w:eastAsia="zh-TW"/>
        </w:rPr>
        <w:t>為汝成</w:t>
      </w:r>
      <w:proofErr w:type="gramEnd"/>
      <w:r w:rsidR="00827590">
        <w:rPr>
          <w:b/>
          <w:lang w:eastAsia="zh-TW"/>
        </w:rPr>
        <w:t>同不同。何況更名是一非</w:t>
      </w:r>
      <w:proofErr w:type="gramStart"/>
      <w:r w:rsidR="00827590">
        <w:rPr>
          <w:b/>
          <w:lang w:eastAsia="zh-TW"/>
        </w:rPr>
        <w:t>一</w:t>
      </w:r>
      <w:proofErr w:type="gramEnd"/>
      <w:r w:rsidR="00827590">
        <w:rPr>
          <w:b/>
          <w:lang w:eastAsia="zh-TW"/>
        </w:rPr>
        <w:t>。</w:t>
      </w:r>
    </w:p>
    <w:p w14:paraId="6B976764" w14:textId="2E6C4296" w:rsidR="005970CA" w:rsidRDefault="00053187">
      <w:pPr>
        <w:rPr>
          <w:lang w:eastAsia="zh-TW"/>
        </w:rPr>
      </w:pPr>
      <w:r>
        <w:rPr>
          <w:lang w:eastAsia="zh-TW"/>
        </w:rPr>
        <w:t>⚡</w:t>
      </w:r>
      <w:r w:rsidR="00761FB1">
        <w:rPr>
          <w:rFonts w:hint="eastAsia"/>
          <w:lang w:eastAsia="zh-TW"/>
        </w:rPr>
        <w:t>釋迦牟尼</w:t>
      </w:r>
      <w:r>
        <w:rPr>
          <w:lang w:eastAsia="zh-TW"/>
        </w:rPr>
        <w:t>佛以虛空作比喻</w:t>
      </w:r>
      <w:r w:rsidR="00761FB1">
        <w:rPr>
          <w:rFonts w:hint="eastAsia"/>
          <w:lang w:eastAsia="zh-TW"/>
        </w:rPr>
        <w:t>：</w:t>
      </w:r>
      <w:r w:rsidR="00BA4D85">
        <w:rPr>
          <w:lang w:eastAsia="zh-TW"/>
        </w:rPr>
        <w:t>你眼睛</w:t>
      </w:r>
      <w:r w:rsidR="00BA4D85">
        <w:rPr>
          <w:rFonts w:hint="eastAsia"/>
          <w:lang w:eastAsia="zh-TW"/>
        </w:rPr>
        <w:t>看到</w:t>
      </w:r>
      <w:r w:rsidR="00BA4D85">
        <w:rPr>
          <w:lang w:eastAsia="zh-TW"/>
        </w:rPr>
        <w:t>陰天有雲</w:t>
      </w:r>
      <w:r w:rsidR="00BA4D85">
        <w:rPr>
          <w:rFonts w:hint="eastAsia"/>
          <w:lang w:eastAsia="zh-TW"/>
        </w:rPr>
        <w:t>，</w:t>
      </w:r>
      <w:r w:rsidR="00BA4D85">
        <w:rPr>
          <w:rFonts w:hint="eastAsia"/>
          <w:lang w:eastAsia="zh-TW"/>
        </w:rPr>
        <w:t>以為</w:t>
      </w:r>
      <w:r>
        <w:rPr>
          <w:lang w:eastAsia="zh-TW"/>
        </w:rPr>
        <w:t>虛空有雲，</w:t>
      </w:r>
      <w:r w:rsidR="00BA4D85">
        <w:rPr>
          <w:rFonts w:hint="eastAsia"/>
          <w:lang w:eastAsia="zh-TW"/>
        </w:rPr>
        <w:t>但只是你眼睛看到的錯誤，到</w:t>
      </w:r>
      <w:r>
        <w:rPr>
          <w:lang w:eastAsia="zh-TW"/>
        </w:rPr>
        <w:t>明</w:t>
      </w:r>
      <w:r w:rsidR="00BA4D85">
        <w:rPr>
          <w:rFonts w:hint="eastAsia"/>
          <w:lang w:eastAsia="zh-TW"/>
        </w:rPr>
        <w:t>天放晴</w:t>
      </w:r>
      <w:r>
        <w:rPr>
          <w:lang w:eastAsia="zh-TW"/>
        </w:rPr>
        <w:t>就</w:t>
      </w:r>
      <w:proofErr w:type="gramStart"/>
      <w:r>
        <w:rPr>
          <w:lang w:eastAsia="zh-TW"/>
        </w:rPr>
        <w:t>沒有雲了</w:t>
      </w:r>
      <w:proofErr w:type="gramEnd"/>
      <w:r w:rsidR="00827590">
        <w:rPr>
          <w:rFonts w:hint="eastAsia"/>
          <w:lang w:eastAsia="zh-TW"/>
        </w:rPr>
        <w:t>；</w:t>
      </w:r>
      <w:r>
        <w:rPr>
          <w:lang w:eastAsia="zh-TW"/>
        </w:rPr>
        <w:t>你</w:t>
      </w:r>
      <w:r>
        <w:rPr>
          <w:lang w:eastAsia="zh-TW"/>
        </w:rPr>
        <w:t>今天</w:t>
      </w:r>
      <w:r w:rsidR="00BA4D85">
        <w:rPr>
          <w:rFonts w:hint="eastAsia"/>
          <w:lang w:eastAsia="zh-TW"/>
        </w:rPr>
        <w:t>看到</w:t>
      </w:r>
      <w:r>
        <w:rPr>
          <w:lang w:eastAsia="zh-TW"/>
        </w:rPr>
        <w:t>下雨，明天又沒有雨；前天還很熱，</w:t>
      </w:r>
      <w:r w:rsidR="00BA4D85">
        <w:rPr>
          <w:rFonts w:hint="eastAsia"/>
          <w:lang w:eastAsia="zh-TW"/>
        </w:rPr>
        <w:t>就</w:t>
      </w:r>
      <w:r>
        <w:rPr>
          <w:lang w:eastAsia="zh-TW"/>
        </w:rPr>
        <w:t>只蓋一條薄毯子睡覺，沒想到半夜變得很冷。</w:t>
      </w:r>
      <w:r>
        <w:rPr>
          <w:lang w:eastAsia="zh-TW"/>
        </w:rPr>
        <w:t>下雨、打雷、閃電、颳風、陰天、冰雹、下雪，都是虛空的一時現象，那是表面的。</w:t>
      </w:r>
    </w:p>
    <w:p w14:paraId="2A6658D9" w14:textId="77777777" w:rsidR="005970CA" w:rsidRPr="00827590" w:rsidRDefault="005970CA">
      <w:pPr>
        <w:rPr>
          <w:lang w:eastAsia="zh-TW"/>
        </w:rPr>
      </w:pPr>
    </w:p>
    <w:p w14:paraId="336B3781" w14:textId="0A433EE6" w:rsidR="005970CA" w:rsidRDefault="00053187">
      <w:pPr>
        <w:rPr>
          <w:lang w:eastAsia="zh-TW"/>
        </w:rPr>
      </w:pPr>
      <w:r>
        <w:lastRenderedPageBreak/>
        <w:t>⚡</w:t>
      </w:r>
      <w:proofErr w:type="spellStart"/>
      <w:r>
        <w:t>所以你的眼、耳、鼻、舌、身、意，</w:t>
      </w:r>
      <w:r>
        <w:t>都是表</w:t>
      </w:r>
      <w:r>
        <w:t>面的</w:t>
      </w:r>
      <w:proofErr w:type="spellEnd"/>
      <w:r>
        <w:t>。</w:t>
      </w:r>
      <w:r>
        <w:rPr>
          <w:lang w:eastAsia="zh-TW"/>
        </w:rPr>
        <w:t>你看一個人很漂亮，轉頭看另外一個又很醜；這個身材好，那個像水桶。但是把這身上的肉全部拿光，每個人都是一具骷髏，</w:t>
      </w:r>
      <w:r>
        <w:rPr>
          <w:lang w:eastAsia="zh-TW"/>
        </w:rPr>
        <w:t>內</w:t>
      </w:r>
      <w:r>
        <w:rPr>
          <w:lang w:eastAsia="zh-TW"/>
        </w:rPr>
        <w:t>在</w:t>
      </w:r>
      <w:r>
        <w:rPr>
          <w:lang w:eastAsia="zh-TW"/>
        </w:rPr>
        <w:t>根本都一樣，只是外相不同而已。</w:t>
      </w:r>
    </w:p>
    <w:p w14:paraId="54C3C3FF" w14:textId="77777777" w:rsidR="00827590" w:rsidRDefault="00053187">
      <w:pPr>
        <w:rPr>
          <w:lang w:eastAsia="zh-TW"/>
        </w:rPr>
      </w:pPr>
      <w:r>
        <w:rPr>
          <w:lang w:eastAsia="zh-TW"/>
        </w:rPr>
        <w:t>⚡</w:t>
      </w:r>
      <w:r>
        <w:rPr>
          <w:lang w:eastAsia="zh-TW"/>
        </w:rPr>
        <w:t>如果你只看外相，那就是</w:t>
      </w:r>
      <w:r w:rsidR="00827590">
        <w:rPr>
          <w:rFonts w:hint="eastAsia"/>
          <w:lang w:eastAsia="zh-TW"/>
        </w:rPr>
        <w:t>井底</w:t>
      </w:r>
      <w:r>
        <w:rPr>
          <w:lang w:eastAsia="zh-TW"/>
        </w:rPr>
        <w:t>之蛙</w:t>
      </w:r>
      <w:r w:rsidR="00827590">
        <w:rPr>
          <w:rFonts w:hint="eastAsia"/>
          <w:lang w:eastAsia="zh-TW"/>
        </w:rPr>
        <w:t>，</w:t>
      </w:r>
      <w:r>
        <w:rPr>
          <w:lang w:eastAsia="zh-TW"/>
        </w:rPr>
        <w:t>你坐在四方形的框架裡面看天，天就是四方的。天是虛空，什麼都沒有，閃電、打雷、颳風、陰天、下雨、冰雹、下雪，都只是一時的現象。</w:t>
      </w:r>
      <w:proofErr w:type="gramStart"/>
      <w:r>
        <w:rPr>
          <w:lang w:eastAsia="zh-TW"/>
        </w:rPr>
        <w:t>眼耳鼻舌身意</w:t>
      </w:r>
      <w:proofErr w:type="gramEnd"/>
      <w:r>
        <w:rPr>
          <w:lang w:eastAsia="zh-TW"/>
        </w:rPr>
        <w:t>全部都是表面，真正最實在的是「</w:t>
      </w:r>
      <w:proofErr w:type="gramStart"/>
      <w:r>
        <w:rPr>
          <w:lang w:eastAsia="zh-TW"/>
        </w:rPr>
        <w:t>妙明真心</w:t>
      </w:r>
      <w:proofErr w:type="gramEnd"/>
      <w:r>
        <w:rPr>
          <w:lang w:eastAsia="zh-TW"/>
        </w:rPr>
        <w:t>」。</w:t>
      </w:r>
      <w:r>
        <w:rPr>
          <w:lang w:eastAsia="zh-TW"/>
        </w:rPr>
        <w:t>還沒有知道你</w:t>
      </w:r>
      <w:proofErr w:type="gramStart"/>
      <w:r>
        <w:rPr>
          <w:lang w:eastAsia="zh-TW"/>
        </w:rPr>
        <w:t>的妙明真心</w:t>
      </w:r>
      <w:proofErr w:type="gramEnd"/>
      <w:r>
        <w:rPr>
          <w:lang w:eastAsia="zh-TW"/>
        </w:rPr>
        <w:t>之前，所有看見的、聽到的、嗅到的、</w:t>
      </w:r>
      <w:proofErr w:type="gramStart"/>
      <w:r>
        <w:rPr>
          <w:lang w:eastAsia="zh-TW"/>
        </w:rPr>
        <w:t>嚐</w:t>
      </w:r>
      <w:proofErr w:type="gramEnd"/>
      <w:r>
        <w:rPr>
          <w:lang w:eastAsia="zh-TW"/>
        </w:rPr>
        <w:t>到的、感覺到的、想到的，全部都是表面的妄想，都是空的</w:t>
      </w:r>
      <w:r>
        <w:rPr>
          <w:lang w:eastAsia="zh-TW"/>
        </w:rPr>
        <w:t>。</w:t>
      </w:r>
    </w:p>
    <w:p w14:paraId="2565AA13" w14:textId="02DF253A" w:rsidR="00827590" w:rsidRDefault="00827590">
      <w:pPr>
        <w:rPr>
          <w:lang w:eastAsia="zh-TW"/>
        </w:rPr>
      </w:pPr>
    </w:p>
    <w:p w14:paraId="45A3C36A" w14:textId="77E65F21" w:rsidR="00827590" w:rsidRPr="00827590" w:rsidRDefault="00827590">
      <w:pPr>
        <w:rPr>
          <w:rFonts w:hint="eastAsia"/>
          <w:lang w:eastAsia="zh-TW"/>
        </w:rPr>
      </w:pPr>
      <w:r>
        <w:rPr>
          <w:rFonts w:ascii="Segoe UI Emoji" w:hAnsi="Segoe UI Emoji" w:cs="Segoe UI Emoji"/>
          <w:b/>
          <w:lang w:eastAsia="zh-TW"/>
        </w:rPr>
        <w:t>♦</w:t>
      </w:r>
      <w:r>
        <w:rPr>
          <w:b/>
          <w:lang w:eastAsia="zh-TW"/>
        </w:rPr>
        <w:t>則汝了知六受用根，亦復如是。</w:t>
      </w:r>
    </w:p>
    <w:p w14:paraId="50F74B9E" w14:textId="524AD03C" w:rsidR="005970CA" w:rsidRDefault="00053187">
      <w:pPr>
        <w:rPr>
          <w:lang w:eastAsia="zh-TW"/>
        </w:rPr>
      </w:pPr>
      <w:proofErr w:type="gramStart"/>
      <w:r>
        <w:rPr>
          <w:lang w:eastAsia="zh-TW"/>
        </w:rPr>
        <w:t>眼耳鼻舌身意</w:t>
      </w:r>
      <w:proofErr w:type="gramEnd"/>
      <w:r w:rsidR="00827590">
        <w:rPr>
          <w:lang w:eastAsia="zh-TW"/>
        </w:rPr>
        <w:t>也跟虛空</w:t>
      </w:r>
      <w:r w:rsidR="00827590">
        <w:rPr>
          <w:rFonts w:hint="eastAsia"/>
          <w:lang w:eastAsia="zh-TW"/>
        </w:rPr>
        <w:t>的</w:t>
      </w:r>
      <w:r w:rsidR="00827590">
        <w:rPr>
          <w:lang w:eastAsia="zh-TW"/>
        </w:rPr>
        <w:t>閃電、打雷、颳風、下雨一樣</w:t>
      </w:r>
      <w:r>
        <w:rPr>
          <w:lang w:eastAsia="zh-TW"/>
        </w:rPr>
        <w:t>，</w:t>
      </w:r>
      <w:r w:rsidR="00827590">
        <w:rPr>
          <w:rFonts w:hint="eastAsia"/>
          <w:lang w:eastAsia="zh-TW"/>
        </w:rPr>
        <w:t>都是表面上的。</w:t>
      </w:r>
    </w:p>
    <w:p w14:paraId="3A1CC929" w14:textId="77777777" w:rsidR="005970CA" w:rsidRPr="00827590" w:rsidRDefault="005970CA">
      <w:pPr>
        <w:rPr>
          <w:lang w:eastAsia="zh-TW"/>
        </w:rPr>
      </w:pPr>
    </w:p>
    <w:p w14:paraId="1A045D82" w14:textId="552ADA7E" w:rsidR="005970CA" w:rsidRDefault="00053187">
      <w:pPr>
        <w:rPr>
          <w:rFonts w:hint="eastAsia"/>
          <w:lang w:eastAsia="zh-TW"/>
        </w:rPr>
      </w:pPr>
      <w:r>
        <w:rPr>
          <w:lang w:eastAsia="zh-TW"/>
        </w:rPr>
        <w:t>🌸</w:t>
      </w:r>
      <w:r>
        <w:rPr>
          <w:lang w:eastAsia="zh-TW"/>
        </w:rPr>
        <w:t>嗡嘛呢唄咪吽！</w:t>
      </w:r>
    </w:p>
    <w:p w14:paraId="3483FAB3" w14:textId="77777777" w:rsidR="005970CA" w:rsidRDefault="00053187">
      <w:pPr>
        <w:rPr>
          <w:lang w:eastAsia="zh-TW"/>
        </w:rPr>
      </w:pPr>
      <w:r>
        <w:rPr>
          <w:lang w:eastAsia="zh-TW"/>
        </w:rPr>
        <w:t>🌼</w:t>
      </w:r>
      <w:r>
        <w:rPr>
          <w:lang w:eastAsia="zh-TW"/>
        </w:rPr>
        <w:t xml:space="preserve"> </w:t>
      </w:r>
      <w:r>
        <w:rPr>
          <w:lang w:eastAsia="zh-TW"/>
        </w:rPr>
        <w:t>🌼</w:t>
      </w:r>
      <w:r>
        <w:rPr>
          <w:lang w:eastAsia="zh-TW"/>
        </w:rPr>
        <w:t xml:space="preserve"> </w:t>
      </w:r>
      <w:r>
        <w:rPr>
          <w:lang w:eastAsia="zh-TW"/>
        </w:rPr>
        <w:t>🌼</w:t>
      </w:r>
      <w:r>
        <w:rPr>
          <w:lang w:eastAsia="zh-TW"/>
        </w:rPr>
        <w:t xml:space="preserve"> </w:t>
      </w:r>
      <w:r>
        <w:rPr>
          <w:lang w:eastAsia="zh-TW"/>
        </w:rPr>
        <w:t>🌼</w:t>
      </w:r>
      <w:r>
        <w:rPr>
          <w:lang w:eastAsia="zh-TW"/>
        </w:rPr>
        <w:t xml:space="preserve"> </w:t>
      </w:r>
      <w:r>
        <w:rPr>
          <w:lang w:eastAsia="zh-TW"/>
        </w:rPr>
        <w:t>🌼</w:t>
      </w:r>
      <w:r>
        <w:rPr>
          <w:lang w:eastAsia="zh-TW"/>
        </w:rPr>
        <w:t xml:space="preserve"> </w:t>
      </w:r>
      <w:r>
        <w:rPr>
          <w:lang w:eastAsia="zh-TW"/>
        </w:rPr>
        <w:t>🌼</w:t>
      </w:r>
      <w:r>
        <w:rPr>
          <w:lang w:eastAsia="zh-TW"/>
        </w:rPr>
        <w:t xml:space="preserve"> </w:t>
      </w:r>
      <w:r>
        <w:rPr>
          <w:lang w:eastAsia="zh-TW"/>
        </w:rPr>
        <w:t>🌼</w:t>
      </w:r>
    </w:p>
    <w:p w14:paraId="463580E4" w14:textId="77777777" w:rsidR="005970CA" w:rsidRDefault="00053187">
      <w:pPr>
        <w:rPr>
          <w:lang w:eastAsia="zh-TW"/>
        </w:rPr>
      </w:pPr>
      <w:r>
        <w:rPr>
          <w:lang w:eastAsia="zh-TW"/>
        </w:rPr>
        <w:t>💌</w:t>
      </w:r>
      <w:r>
        <w:rPr>
          <w:lang w:eastAsia="zh-TW"/>
        </w:rPr>
        <w:t xml:space="preserve"> </w:t>
      </w:r>
      <w:r>
        <w:rPr>
          <w:lang w:eastAsia="zh-TW"/>
        </w:rPr>
        <w:t>精彩寶貴的開示後，恭請聖尊賜授新皈依灌頂，並加持大悲咒水，及為佛像開光。網路直播告一段落，同修圓滿吉祥！</w:t>
      </w:r>
    </w:p>
    <w:p w14:paraId="0D9E78D5" w14:textId="4B512815" w:rsidR="005970CA" w:rsidRDefault="00053187">
      <w:pPr>
        <w:rPr>
          <w:lang w:eastAsia="zh-TW"/>
        </w:rPr>
      </w:pPr>
      <w:r>
        <w:rPr>
          <w:lang w:eastAsia="zh-TW"/>
        </w:rPr>
        <w:t>💻</w:t>
      </w:r>
      <w:r>
        <w:rPr>
          <w:lang w:eastAsia="zh-TW"/>
        </w:rPr>
        <w:t xml:space="preserve"> </w:t>
      </w:r>
      <w:r>
        <w:rPr>
          <w:lang w:eastAsia="zh-TW"/>
        </w:rPr>
        <w:t>資料畫面來源</w:t>
      </w:r>
      <w:r>
        <w:rPr>
          <w:lang w:eastAsia="zh-TW"/>
        </w:rPr>
        <w:t>:</w:t>
      </w:r>
      <w:r>
        <w:rPr>
          <w:lang w:eastAsia="zh-TW"/>
        </w:rPr>
        <w:t>西雅圖雷藏寺</w:t>
      </w:r>
      <w:proofErr w:type="spellStart"/>
      <w:r>
        <w:rPr>
          <w:lang w:eastAsia="zh-TW"/>
        </w:rPr>
        <w:t>Youtube</w:t>
      </w:r>
      <w:proofErr w:type="spellEnd"/>
      <w:r>
        <w:rPr>
          <w:lang w:eastAsia="zh-TW"/>
        </w:rPr>
        <w:t>直播</w:t>
      </w:r>
      <w:proofErr w:type="gramStart"/>
      <w:r>
        <w:rPr>
          <w:lang w:eastAsia="zh-TW"/>
        </w:rPr>
        <w:t>影片截圖</w:t>
      </w:r>
      <w:proofErr w:type="gramEnd"/>
      <w:r>
        <w:rPr>
          <w:lang w:eastAsia="zh-TW"/>
        </w:rPr>
        <w:t>。</w:t>
      </w:r>
    </w:p>
    <w:p w14:paraId="037B84D9" w14:textId="14015BF6" w:rsidR="00053187" w:rsidRDefault="00053187">
      <w:pPr>
        <w:rPr>
          <w:lang w:eastAsia="zh-TW"/>
        </w:rPr>
      </w:pPr>
      <w:hyperlink r:id="rId6" w:history="1">
        <w:r w:rsidRPr="007672BA">
          <w:rPr>
            <w:rStyle w:val="affa"/>
            <w:lang w:eastAsia="zh-TW"/>
          </w:rPr>
          <w:t>https://www.youtube.com/watch?v=xdduw7B-o_8</w:t>
        </w:r>
      </w:hyperlink>
    </w:p>
    <w:p w14:paraId="73C9595F" w14:textId="77777777" w:rsidR="00053187" w:rsidRPr="00053187" w:rsidRDefault="00053187">
      <w:pPr>
        <w:rPr>
          <w:rFonts w:hint="eastAsia"/>
          <w:lang w:eastAsia="zh-TW"/>
        </w:rPr>
      </w:pPr>
    </w:p>
    <w:sectPr w:rsidR="00053187" w:rsidRPr="0005318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3187"/>
    <w:rsid w:val="0006063C"/>
    <w:rsid w:val="000765EF"/>
    <w:rsid w:val="0015074B"/>
    <w:rsid w:val="0029639D"/>
    <w:rsid w:val="00326F90"/>
    <w:rsid w:val="004A515E"/>
    <w:rsid w:val="005970CA"/>
    <w:rsid w:val="00697BFA"/>
    <w:rsid w:val="00761FB1"/>
    <w:rsid w:val="00804E0D"/>
    <w:rsid w:val="00827590"/>
    <w:rsid w:val="00AA1D8D"/>
    <w:rsid w:val="00B47730"/>
    <w:rsid w:val="00BA4D85"/>
    <w:rsid w:val="00CB0664"/>
    <w:rsid w:val="00D35DA0"/>
    <w:rsid w:val="00DA068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25C9B69"/>
  <w14:defaultImageDpi w14:val="300"/>
  <w15:docId w15:val="{8BD03FB7-81B4-4B16-8FB4-94E8E9EF63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標楷體" w:eastAsia="標楷體" w:hAnsi="標楷體"/>
      <w:sz w:val="26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a">
    <w:name w:val="Hyperlink"/>
    <w:basedOn w:val="a2"/>
    <w:uiPriority w:val="99"/>
    <w:unhideWhenUsed/>
    <w:rsid w:val="00053187"/>
    <w:rPr>
      <w:color w:val="0000FF" w:themeColor="hyperlink"/>
      <w:u w:val="single"/>
    </w:rPr>
  </w:style>
  <w:style w:type="character" w:styleId="affb">
    <w:name w:val="Unresolved Mention"/>
    <w:basedOn w:val="a2"/>
    <w:uiPriority w:val="99"/>
    <w:semiHidden/>
    <w:unhideWhenUsed/>
    <w:rsid w:val="0005318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youtube.com/watch?v=xdduw7B-o_8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6</Pages>
  <Words>522</Words>
  <Characters>2980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6</cp:revision>
  <dcterms:created xsi:type="dcterms:W3CDTF">2013-12-23T23:15:00Z</dcterms:created>
  <dcterms:modified xsi:type="dcterms:W3CDTF">2026-05-24T14:31:00Z</dcterms:modified>
  <cp:category/>
</cp:coreProperties>
</file>