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9F73F" w14:textId="77777777" w:rsidR="00F15CCC" w:rsidRDefault="00F83419">
      <w:pPr>
        <w:rPr>
          <w:lang w:eastAsia="zh-TW"/>
        </w:rPr>
      </w:pPr>
      <w:r>
        <w:rPr>
          <w:lang w:eastAsia="zh-TW"/>
        </w:rPr>
        <w:t>🧘</w:t>
      </w:r>
      <w:r>
        <w:rPr>
          <w:lang w:eastAsia="zh-TW"/>
        </w:rPr>
        <w:t>【同修報導】</w:t>
      </w:r>
      <w:r>
        <w:rPr>
          <w:lang w:eastAsia="zh-TW"/>
        </w:rPr>
        <w:t>2026</w:t>
      </w:r>
      <w:r>
        <w:rPr>
          <w:lang w:eastAsia="zh-TW"/>
        </w:rPr>
        <w:t>年</w:t>
      </w:r>
      <w:r>
        <w:rPr>
          <w:lang w:eastAsia="zh-TW"/>
        </w:rPr>
        <w:t>6</w:t>
      </w:r>
      <w:r>
        <w:rPr>
          <w:lang w:eastAsia="zh-TW"/>
        </w:rPr>
        <w:t>月</w:t>
      </w:r>
      <w:r>
        <w:rPr>
          <w:lang w:eastAsia="zh-TW"/>
        </w:rPr>
        <w:t>20</w:t>
      </w:r>
      <w:r>
        <w:rPr>
          <w:lang w:eastAsia="zh-TW"/>
        </w:rPr>
        <w:t>日蓮生法王於美國〈西雅圖雷藏寺〉主持「準提佛母本尊法同修」暨講授《大佛頂首楞嚴經》</w:t>
      </w:r>
    </w:p>
    <w:p w14:paraId="218F17EF" w14:textId="77777777" w:rsidR="00F15CCC" w:rsidRDefault="00F15CCC">
      <w:pPr>
        <w:rPr>
          <w:lang w:eastAsia="zh-TW"/>
        </w:rPr>
      </w:pPr>
    </w:p>
    <w:p w14:paraId="099602D2" w14:textId="77777777" w:rsidR="00F15CCC" w:rsidRDefault="00F83419">
      <w:pPr>
        <w:rPr>
          <w:lang w:eastAsia="zh-TW"/>
        </w:rPr>
      </w:pP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</w:p>
    <w:p w14:paraId="5AF6E158" w14:textId="77777777" w:rsidR="00F15CCC" w:rsidRDefault="00F83419">
      <w:pPr>
        <w:rPr>
          <w:lang w:eastAsia="zh-TW"/>
        </w:rPr>
      </w:pPr>
      <w:r>
        <w:rPr>
          <w:lang w:eastAsia="zh-TW"/>
        </w:rPr>
        <w:t>💗</w:t>
      </w:r>
      <w:r>
        <w:rPr>
          <w:lang w:eastAsia="zh-TW"/>
        </w:rPr>
        <w:t>法王同修後作迴向：</w:t>
      </w:r>
    </w:p>
    <w:p w14:paraId="4C2FC981" w14:textId="238FCAFC" w:rsidR="00F15CCC" w:rsidRDefault="006607D8">
      <w:pPr>
        <w:rPr>
          <w:lang w:eastAsia="zh-TW"/>
        </w:rPr>
      </w:pPr>
      <w:r>
        <w:rPr>
          <w:rFonts w:hint="eastAsia"/>
          <w:color w:val="000000"/>
          <w:szCs w:val="26"/>
          <w:lang w:eastAsia="zh-TW"/>
        </w:rPr>
        <w:t>稽首皈依</w:t>
      </w:r>
      <w:proofErr w:type="gramStart"/>
      <w:r>
        <w:rPr>
          <w:rFonts w:hint="eastAsia"/>
          <w:color w:val="000000"/>
          <w:szCs w:val="26"/>
          <w:lang w:eastAsia="zh-TW"/>
        </w:rPr>
        <w:t>蘇悉地</w:t>
      </w:r>
      <w:proofErr w:type="gramEnd"/>
      <w:r>
        <w:rPr>
          <w:rFonts w:hint="eastAsia"/>
          <w:color w:val="000000"/>
          <w:szCs w:val="26"/>
          <w:lang w:eastAsia="zh-TW"/>
        </w:rPr>
        <w:t>，敬禮</w:t>
      </w:r>
      <w:proofErr w:type="gramStart"/>
      <w:r>
        <w:rPr>
          <w:rFonts w:hint="eastAsia"/>
          <w:color w:val="000000"/>
          <w:szCs w:val="26"/>
          <w:lang w:eastAsia="zh-TW"/>
        </w:rPr>
        <w:t>佛母大準</w:t>
      </w:r>
      <w:proofErr w:type="gramEnd"/>
      <w:r>
        <w:rPr>
          <w:rFonts w:hint="eastAsia"/>
          <w:color w:val="000000"/>
          <w:szCs w:val="26"/>
          <w:lang w:eastAsia="zh-TW"/>
        </w:rPr>
        <w:t>提</w:t>
      </w:r>
      <w:r>
        <w:rPr>
          <w:rFonts w:hint="eastAsia"/>
          <w:color w:val="000000"/>
          <w:szCs w:val="26"/>
          <w:lang w:eastAsia="zh-TW"/>
        </w:rPr>
        <w:t>。</w:t>
      </w:r>
      <w:r w:rsidR="00F83419">
        <w:rPr>
          <w:lang w:eastAsia="zh-TW"/>
        </w:rPr>
        <w:t>敬禮</w:t>
      </w:r>
      <w:r>
        <w:rPr>
          <w:rFonts w:hint="eastAsia"/>
          <w:lang w:eastAsia="zh-TW"/>
        </w:rPr>
        <w:t>大</w:t>
      </w:r>
      <w:proofErr w:type="gramStart"/>
      <w:r w:rsidR="00F83419">
        <w:rPr>
          <w:lang w:eastAsia="zh-TW"/>
        </w:rPr>
        <w:t>準</w:t>
      </w:r>
      <w:proofErr w:type="gramEnd"/>
      <w:r w:rsidR="00F83419">
        <w:rPr>
          <w:lang w:eastAsia="zh-TW"/>
        </w:rPr>
        <w:t>提</w:t>
      </w:r>
      <w:proofErr w:type="gramStart"/>
      <w:r w:rsidR="00F83419">
        <w:rPr>
          <w:lang w:eastAsia="zh-TW"/>
        </w:rPr>
        <w:t>佛母</w:t>
      </w:r>
      <w:r w:rsidR="00F83419">
        <w:rPr>
          <w:lang w:eastAsia="zh-TW"/>
        </w:rPr>
        <w:t>，</w:t>
      </w:r>
      <w:r w:rsidR="00F83419">
        <w:rPr>
          <w:lang w:eastAsia="zh-TW"/>
        </w:rPr>
        <w:t>祈</w:t>
      </w:r>
      <w:proofErr w:type="gramEnd"/>
      <w:r w:rsidR="00F83419">
        <w:rPr>
          <w:lang w:eastAsia="zh-TW"/>
        </w:rPr>
        <w:t>請接引幽冥眾</w:t>
      </w:r>
      <w:proofErr w:type="gramStart"/>
      <w:r w:rsidR="00F83419">
        <w:rPr>
          <w:lang w:eastAsia="zh-TW"/>
        </w:rPr>
        <w:t>等往生清淨佛</w:t>
      </w:r>
      <w:proofErr w:type="gramEnd"/>
      <w:r w:rsidR="00F83419">
        <w:rPr>
          <w:lang w:eastAsia="zh-TW"/>
        </w:rPr>
        <w:t>國。</w:t>
      </w:r>
      <w:proofErr w:type="gramStart"/>
      <w:r w:rsidR="00F83419">
        <w:rPr>
          <w:lang w:eastAsia="zh-TW"/>
        </w:rPr>
        <w:t>祈</w:t>
      </w:r>
      <w:proofErr w:type="gramEnd"/>
      <w:r w:rsidR="00F83419">
        <w:rPr>
          <w:lang w:eastAsia="zh-TW"/>
        </w:rPr>
        <w:t>請加持與會大眾，日吉祥、夜吉祥、夢吉祥，一日六時皆吉祥，一切吉祥中的行者。</w:t>
      </w:r>
      <w:proofErr w:type="gramStart"/>
      <w:r w:rsidR="00F83419">
        <w:rPr>
          <w:lang w:eastAsia="zh-TW"/>
        </w:rPr>
        <w:t>祈</w:t>
      </w:r>
      <w:proofErr w:type="gramEnd"/>
      <w:r w:rsidR="00F83419">
        <w:rPr>
          <w:lang w:eastAsia="zh-TW"/>
        </w:rPr>
        <w:t>請</w:t>
      </w:r>
      <w:r>
        <w:rPr>
          <w:rFonts w:hint="eastAsia"/>
          <w:lang w:eastAsia="zh-TW"/>
        </w:rPr>
        <w:t>上師</w:t>
      </w:r>
      <w:r w:rsidR="00F83419">
        <w:rPr>
          <w:lang w:eastAsia="zh-TW"/>
        </w:rPr>
        <w:t>加持，本</w:t>
      </w:r>
      <w:proofErr w:type="gramStart"/>
      <w:r w:rsidR="00F83419">
        <w:rPr>
          <w:lang w:eastAsia="zh-TW"/>
        </w:rPr>
        <w:t>尊</w:t>
      </w:r>
      <w:r>
        <w:rPr>
          <w:rFonts w:hint="eastAsia"/>
          <w:lang w:eastAsia="zh-TW"/>
        </w:rPr>
        <w:t>攝授</w:t>
      </w:r>
      <w:r w:rsidR="00F83419">
        <w:rPr>
          <w:lang w:eastAsia="zh-TW"/>
        </w:rPr>
        <w:t>、</w:t>
      </w:r>
      <w:proofErr w:type="gramEnd"/>
      <w:r>
        <w:rPr>
          <w:rFonts w:hint="eastAsia"/>
          <w:lang w:eastAsia="zh-TW"/>
        </w:rPr>
        <w:t>護法擁戴</w:t>
      </w:r>
      <w:r w:rsidR="00F83419">
        <w:rPr>
          <w:lang w:eastAsia="zh-TW"/>
        </w:rPr>
        <w:t>、修法成就</w:t>
      </w:r>
      <w:r>
        <w:rPr>
          <w:rFonts w:hint="eastAsia"/>
          <w:lang w:eastAsia="zh-TW"/>
        </w:rPr>
        <w:t>，</w:t>
      </w:r>
      <w:proofErr w:type="gramStart"/>
      <w:r>
        <w:rPr>
          <w:rFonts w:hint="eastAsia"/>
          <w:lang w:eastAsia="zh-TW"/>
        </w:rPr>
        <w:t>祈</w:t>
      </w:r>
      <w:proofErr w:type="gramEnd"/>
      <w:r>
        <w:rPr>
          <w:rFonts w:hint="eastAsia"/>
          <w:lang w:eastAsia="zh-TW"/>
        </w:rPr>
        <w:t>請</w:t>
      </w:r>
      <w:r w:rsidR="00F83419">
        <w:rPr>
          <w:lang w:eastAsia="zh-TW"/>
        </w:rPr>
        <w:t>加持</w:t>
      </w:r>
      <w:r w:rsidR="00F83419">
        <w:rPr>
          <w:lang w:eastAsia="zh-TW"/>
        </w:rPr>
        <w:t>身體健康、萬事如意、逢凶化吉、道心堅固。</w:t>
      </w:r>
    </w:p>
    <w:p w14:paraId="60524037" w14:textId="77777777" w:rsidR="00F15CCC" w:rsidRDefault="00F15CCC">
      <w:pPr>
        <w:rPr>
          <w:lang w:eastAsia="zh-TW"/>
        </w:rPr>
      </w:pPr>
    </w:p>
    <w:p w14:paraId="4E765C77" w14:textId="1C2A59B6" w:rsidR="00F15CCC" w:rsidRDefault="00F83419">
      <w:pPr>
        <w:rPr>
          <w:lang w:eastAsia="zh-TW"/>
        </w:rPr>
      </w:pPr>
      <w:r>
        <w:rPr>
          <w:lang w:eastAsia="zh-TW"/>
        </w:rPr>
        <w:t>敬禮</w:t>
      </w:r>
      <w:r w:rsidR="006607D8">
        <w:rPr>
          <w:rFonts w:hint="eastAsia"/>
          <w:lang w:eastAsia="zh-TW"/>
        </w:rPr>
        <w:t>大</w:t>
      </w:r>
      <w:proofErr w:type="gramStart"/>
      <w:r>
        <w:rPr>
          <w:lang w:eastAsia="zh-TW"/>
        </w:rPr>
        <w:t>準提佛母</w:t>
      </w:r>
      <w:proofErr w:type="gramEnd"/>
      <w:r>
        <w:rPr>
          <w:lang w:eastAsia="zh-TW"/>
        </w:rPr>
        <w:t>，天</w:t>
      </w:r>
      <w:proofErr w:type="gramStart"/>
      <w:r>
        <w:rPr>
          <w:lang w:eastAsia="zh-TW"/>
        </w:rPr>
        <w:t>羅神、地羅神</w:t>
      </w:r>
      <w:proofErr w:type="gramEnd"/>
      <w:r>
        <w:rPr>
          <w:lang w:eastAsia="zh-TW"/>
        </w:rPr>
        <w:t>、人</w:t>
      </w:r>
      <w:proofErr w:type="gramStart"/>
      <w:r>
        <w:rPr>
          <w:lang w:eastAsia="zh-TW"/>
        </w:rPr>
        <w:t>離難、難離</w:t>
      </w:r>
      <w:proofErr w:type="gramEnd"/>
      <w:r>
        <w:rPr>
          <w:lang w:eastAsia="zh-TW"/>
        </w:rPr>
        <w:t>身，一切災殃化為塵！願所祈求皆得圓滿。</w:t>
      </w:r>
      <w:proofErr w:type="gramStart"/>
      <w:r>
        <w:rPr>
          <w:lang w:eastAsia="zh-TW"/>
        </w:rPr>
        <w:t>祈請放</w:t>
      </w:r>
      <w:proofErr w:type="gramEnd"/>
      <w:r>
        <w:rPr>
          <w:lang w:eastAsia="zh-TW"/>
        </w:rPr>
        <w:t>光加被，</w:t>
      </w:r>
      <w:proofErr w:type="gramStart"/>
      <w:r>
        <w:rPr>
          <w:lang w:eastAsia="zh-TW"/>
        </w:rPr>
        <w:t>瘟疫退散</w:t>
      </w:r>
      <w:proofErr w:type="gramEnd"/>
      <w:r>
        <w:rPr>
          <w:lang w:eastAsia="zh-TW"/>
        </w:rPr>
        <w:t>、</w:t>
      </w:r>
      <w:proofErr w:type="gramStart"/>
      <w:r>
        <w:rPr>
          <w:lang w:eastAsia="zh-TW"/>
        </w:rPr>
        <w:t>病毒退散</w:t>
      </w:r>
      <w:proofErr w:type="gramEnd"/>
      <w:r>
        <w:rPr>
          <w:lang w:eastAsia="zh-TW"/>
        </w:rPr>
        <w:t>、刀兵</w:t>
      </w:r>
      <w:proofErr w:type="gramStart"/>
      <w:r>
        <w:rPr>
          <w:lang w:eastAsia="zh-TW"/>
        </w:rPr>
        <w:t>劫退散</w:t>
      </w:r>
      <w:proofErr w:type="gramEnd"/>
      <w:r>
        <w:rPr>
          <w:lang w:eastAsia="zh-TW"/>
        </w:rPr>
        <w:t>、地水火風災</w:t>
      </w:r>
      <w:proofErr w:type="gramStart"/>
      <w:r>
        <w:rPr>
          <w:lang w:eastAsia="zh-TW"/>
        </w:rPr>
        <w:t>難退散</w:t>
      </w:r>
      <w:proofErr w:type="gramEnd"/>
      <w:r>
        <w:rPr>
          <w:lang w:eastAsia="zh-TW"/>
        </w:rPr>
        <w:t>、一切</w:t>
      </w:r>
      <w:proofErr w:type="gramStart"/>
      <w:r>
        <w:rPr>
          <w:lang w:eastAsia="zh-TW"/>
        </w:rPr>
        <w:t>惡</w:t>
      </w:r>
      <w:r w:rsidR="006607D8">
        <w:rPr>
          <w:rFonts w:hint="eastAsia"/>
          <w:lang w:eastAsia="zh-TW"/>
        </w:rPr>
        <w:t>緣</w:t>
      </w:r>
      <w:r>
        <w:rPr>
          <w:lang w:eastAsia="zh-TW"/>
        </w:rPr>
        <w:t>退散、病業退散</w:t>
      </w:r>
      <w:proofErr w:type="gramEnd"/>
      <w:r>
        <w:rPr>
          <w:lang w:eastAsia="zh-TW"/>
        </w:rPr>
        <w:t>、</w:t>
      </w:r>
      <w:r w:rsidR="006607D8">
        <w:rPr>
          <w:rFonts w:hint="eastAsia"/>
          <w:lang w:eastAsia="zh-TW"/>
        </w:rPr>
        <w:t>厄運</w:t>
      </w:r>
      <w:proofErr w:type="gramStart"/>
      <w:r>
        <w:rPr>
          <w:lang w:eastAsia="zh-TW"/>
        </w:rPr>
        <w:t>退散，嗢</w:t>
      </w:r>
      <w:proofErr w:type="gramEnd"/>
      <w:r>
        <w:rPr>
          <w:lang w:eastAsia="zh-TW"/>
        </w:rPr>
        <w:t>！</w:t>
      </w:r>
    </w:p>
    <w:p w14:paraId="2DC61CF2" w14:textId="77777777" w:rsidR="00F15CCC" w:rsidRPr="006607D8" w:rsidRDefault="00F15CCC">
      <w:pPr>
        <w:rPr>
          <w:lang w:eastAsia="zh-TW"/>
        </w:rPr>
      </w:pPr>
    </w:p>
    <w:p w14:paraId="24512FFB" w14:textId="77777777" w:rsidR="00F15CCC" w:rsidRDefault="00F83419">
      <w:pPr>
        <w:rPr>
          <w:lang w:eastAsia="zh-TW"/>
        </w:rPr>
      </w:pP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</w:p>
    <w:p w14:paraId="59AA6F46" w14:textId="77777777" w:rsidR="00F15CCC" w:rsidRDefault="00F83419">
      <w:pPr>
        <w:rPr>
          <w:lang w:eastAsia="zh-TW"/>
        </w:rPr>
      </w:pPr>
      <w:r>
        <w:rPr>
          <w:lang w:eastAsia="zh-TW"/>
        </w:rPr>
        <w:t>📫</w:t>
      </w:r>
      <w:r>
        <w:rPr>
          <w:lang w:eastAsia="zh-TW"/>
        </w:rPr>
        <w:t xml:space="preserve"> </w:t>
      </w:r>
      <w:r>
        <w:rPr>
          <w:lang w:eastAsia="zh-TW"/>
        </w:rPr>
        <w:t>法王與弟子問答互動</w:t>
      </w:r>
    </w:p>
    <w:p w14:paraId="7A7BA805" w14:textId="77777777" w:rsidR="00F15CCC" w:rsidRDefault="00F15CCC">
      <w:pPr>
        <w:rPr>
          <w:lang w:eastAsia="zh-TW"/>
        </w:rPr>
      </w:pPr>
    </w:p>
    <w:p w14:paraId="74E9AE9D" w14:textId="77777777" w:rsidR="00F15CCC" w:rsidRDefault="00F83419">
      <w:pPr>
        <w:rPr>
          <w:lang w:eastAsia="zh-TW"/>
        </w:rPr>
      </w:pPr>
      <w:r>
        <w:rPr>
          <w:lang w:eastAsia="zh-TW"/>
        </w:rPr>
        <w:t>🙋</w:t>
      </w:r>
      <w:r>
        <w:rPr>
          <w:lang w:eastAsia="zh-TW"/>
        </w:rPr>
        <w:t>問：</w:t>
      </w:r>
    </w:p>
    <w:p w14:paraId="43DCC554" w14:textId="444DCEB1" w:rsidR="00F15CCC" w:rsidRDefault="00F83419">
      <w:pPr>
        <w:rPr>
          <w:lang w:eastAsia="zh-TW"/>
        </w:rPr>
      </w:pPr>
      <w:r>
        <w:rPr>
          <w:lang w:eastAsia="zh-TW"/>
        </w:rPr>
        <w:t>弟子</w:t>
      </w:r>
      <w:proofErr w:type="gramStart"/>
      <w:r>
        <w:rPr>
          <w:lang w:eastAsia="zh-TW"/>
        </w:rPr>
        <w:t>讀了師尊</w:t>
      </w:r>
      <w:proofErr w:type="gramEnd"/>
      <w:r>
        <w:rPr>
          <w:lang w:eastAsia="zh-TW"/>
        </w:rPr>
        <w:t>文集第</w:t>
      </w:r>
      <w:r>
        <w:rPr>
          <w:lang w:eastAsia="zh-TW"/>
        </w:rPr>
        <w:t>131</w:t>
      </w:r>
      <w:r>
        <w:rPr>
          <w:lang w:eastAsia="zh-TW"/>
        </w:rPr>
        <w:t>冊《超度的怪談》中〈鬼魂祈求超度〉一文，文中</w:t>
      </w:r>
      <w:proofErr w:type="gramStart"/>
      <w:r>
        <w:rPr>
          <w:lang w:eastAsia="zh-TW"/>
        </w:rPr>
        <w:t>師尊曾開</w:t>
      </w:r>
      <w:proofErr w:type="gramEnd"/>
      <w:r>
        <w:rPr>
          <w:lang w:eastAsia="zh-TW"/>
        </w:rPr>
        <w:t>示：</w:t>
      </w:r>
      <w:proofErr w:type="gramStart"/>
      <w:r>
        <w:rPr>
          <w:lang w:eastAsia="zh-TW"/>
        </w:rPr>
        <w:t>釋迦牟尼佛講</w:t>
      </w:r>
      <w:proofErr w:type="gramEnd"/>
      <w:r>
        <w:rPr>
          <w:lang w:eastAsia="zh-TW"/>
        </w:rPr>
        <w:t>「五種不可思議」</w:t>
      </w:r>
      <w:proofErr w:type="gramStart"/>
      <w:r>
        <w:rPr>
          <w:lang w:eastAsia="zh-TW"/>
        </w:rPr>
        <w:t>——</w:t>
      </w:r>
      <w:r>
        <w:rPr>
          <w:lang w:eastAsia="zh-TW"/>
        </w:rPr>
        <w:t>一</w:t>
      </w:r>
      <w:proofErr w:type="gramEnd"/>
      <w:r>
        <w:rPr>
          <w:lang w:eastAsia="zh-TW"/>
        </w:rPr>
        <w:t>者眾生多少不可思議，二者業力不可思議，三者龍力不可思議，四者禪定力不可思議，五者</w:t>
      </w:r>
      <w:r w:rsidR="006607D8">
        <w:rPr>
          <w:rFonts w:hint="eastAsia"/>
          <w:lang w:eastAsia="zh-TW"/>
        </w:rPr>
        <w:t>諸佛</w:t>
      </w:r>
      <w:r>
        <w:rPr>
          <w:lang w:eastAsia="zh-TW"/>
        </w:rPr>
        <w:t>力不可思議。請示師尊慈悲開示：</w:t>
      </w:r>
      <w:proofErr w:type="gramStart"/>
      <w:r>
        <w:rPr>
          <w:lang w:eastAsia="zh-TW"/>
        </w:rPr>
        <w:t>依佛所</w:t>
      </w:r>
      <w:proofErr w:type="gramEnd"/>
      <w:r>
        <w:rPr>
          <w:lang w:eastAsia="zh-TW"/>
        </w:rPr>
        <w:t>說，「龍力不可思議」主要體現在哪些方面？</w:t>
      </w:r>
    </w:p>
    <w:p w14:paraId="078B10F2" w14:textId="77777777" w:rsidR="00F15CCC" w:rsidRDefault="00F15CCC">
      <w:pPr>
        <w:rPr>
          <w:lang w:eastAsia="zh-TW"/>
        </w:rPr>
      </w:pPr>
    </w:p>
    <w:p w14:paraId="7D15B6D4" w14:textId="77777777" w:rsidR="00F15CCC" w:rsidRDefault="00F83419">
      <w:pPr>
        <w:rPr>
          <w:lang w:eastAsia="zh-TW"/>
        </w:rPr>
      </w:pPr>
      <w:r>
        <w:rPr>
          <w:lang w:eastAsia="zh-TW"/>
        </w:rPr>
        <w:t>👨</w:t>
      </w:r>
      <w:r>
        <w:rPr>
          <w:lang w:eastAsia="zh-TW"/>
        </w:rPr>
        <w:t>‍</w:t>
      </w:r>
      <w:r>
        <w:rPr>
          <w:lang w:eastAsia="zh-TW"/>
        </w:rPr>
        <w:t>🏫</w:t>
      </w:r>
      <w:r>
        <w:rPr>
          <w:lang w:eastAsia="zh-TW"/>
        </w:rPr>
        <w:t>法王答：</w:t>
      </w:r>
    </w:p>
    <w:p w14:paraId="4513D595" w14:textId="77777777" w:rsidR="00F15CCC" w:rsidRDefault="00F83419">
      <w:pPr>
        <w:rPr>
          <w:lang w:eastAsia="zh-TW"/>
        </w:rPr>
      </w:pPr>
      <w:proofErr w:type="gramStart"/>
      <w:r>
        <w:rPr>
          <w:lang w:eastAsia="zh-TW"/>
        </w:rPr>
        <w:lastRenderedPageBreak/>
        <w:t>聖尊開</w:t>
      </w:r>
      <w:proofErr w:type="gramEnd"/>
      <w:r>
        <w:rPr>
          <w:lang w:eastAsia="zh-TW"/>
        </w:rPr>
        <w:t>示，這五種不可思議中，眾生多少不可思議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眾生有多少，根本數不清；業力不可思議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你到底造了多少業，</w:t>
      </w:r>
      <w:proofErr w:type="gramStart"/>
      <w:r>
        <w:rPr>
          <w:lang w:eastAsia="zh-TW"/>
        </w:rPr>
        <w:t>是善業</w:t>
      </w:r>
      <w:proofErr w:type="gramEnd"/>
      <w:r>
        <w:rPr>
          <w:lang w:eastAsia="zh-TW"/>
        </w:rPr>
        <w:t>、惡業還是</w:t>
      </w:r>
      <w:proofErr w:type="gramStart"/>
      <w:r>
        <w:rPr>
          <w:lang w:eastAsia="zh-TW"/>
        </w:rPr>
        <w:t>無記業</w:t>
      </w:r>
      <w:proofErr w:type="gramEnd"/>
      <w:r>
        <w:rPr>
          <w:lang w:eastAsia="zh-TW"/>
        </w:rPr>
        <w:t>，又有過去、現在、未來，數也數不清、無從計算；禪定力、佛法力、佛力不可思</w:t>
      </w:r>
      <w:r>
        <w:rPr>
          <w:lang w:eastAsia="zh-TW"/>
        </w:rPr>
        <w:t>議，這些大家都知道。唯獨「龍力不可思議」一般人最難理解，因為從來沒有人真正看過龍。</w:t>
      </w:r>
    </w:p>
    <w:p w14:paraId="24F584A1" w14:textId="77777777" w:rsidR="00F15CCC" w:rsidRDefault="00F15CCC">
      <w:pPr>
        <w:rPr>
          <w:lang w:eastAsia="zh-TW"/>
        </w:rPr>
      </w:pPr>
    </w:p>
    <w:p w14:paraId="79EDE39C" w14:textId="77777777" w:rsidR="00F15CCC" w:rsidRDefault="00F83419">
      <w:pPr>
        <w:rPr>
          <w:lang w:eastAsia="zh-TW"/>
        </w:rPr>
      </w:pPr>
      <w:proofErr w:type="gramStart"/>
      <w:r>
        <w:rPr>
          <w:lang w:eastAsia="zh-TW"/>
        </w:rPr>
        <w:t>聖尊接著開示龍的</w:t>
      </w:r>
      <w:proofErr w:type="gramEnd"/>
      <w:r>
        <w:rPr>
          <w:lang w:eastAsia="zh-TW"/>
        </w:rPr>
        <w:t>種種。在印度（天竺），龍蛇不分，毒蛇極多，有時</w:t>
      </w:r>
      <w:proofErr w:type="gramStart"/>
      <w:r>
        <w:rPr>
          <w:lang w:eastAsia="zh-TW"/>
        </w:rPr>
        <w:t>把蛇看成龍</w:t>
      </w:r>
      <w:proofErr w:type="gramEnd"/>
      <w:r>
        <w:rPr>
          <w:lang w:eastAsia="zh-TW"/>
        </w:rPr>
        <w:t>；西雅圖緯度與日本北海道相近、偏北方，蛇就比較少。佛經中常提到「龍主」與「龍宮」，龍宮裡藏有釋迦牟尼佛所說、而</w:t>
      </w:r>
      <w:proofErr w:type="gramStart"/>
      <w:r>
        <w:rPr>
          <w:lang w:eastAsia="zh-TW"/>
        </w:rPr>
        <w:t>娑</w:t>
      </w:r>
      <w:proofErr w:type="gramEnd"/>
      <w:r>
        <w:rPr>
          <w:lang w:eastAsia="zh-TW"/>
        </w:rPr>
        <w:t>婆世界所沒有的藏經；龍樹菩薩正是經由大龍菩薩接引進入</w:t>
      </w:r>
      <w:proofErr w:type="gramStart"/>
      <w:r>
        <w:rPr>
          <w:lang w:eastAsia="zh-TW"/>
        </w:rPr>
        <w:t>龍宮閱藏</w:t>
      </w:r>
      <w:proofErr w:type="gramEnd"/>
      <w:r>
        <w:rPr>
          <w:lang w:eastAsia="zh-TW"/>
        </w:rPr>
        <w:t>，才取得</w:t>
      </w:r>
      <w:proofErr w:type="gramStart"/>
      <w:r>
        <w:rPr>
          <w:lang w:eastAsia="zh-TW"/>
        </w:rPr>
        <w:t>娑</w:t>
      </w:r>
      <w:proofErr w:type="gramEnd"/>
      <w:r>
        <w:rPr>
          <w:lang w:eastAsia="zh-TW"/>
        </w:rPr>
        <w:t>婆世界所無的佛經。</w:t>
      </w:r>
    </w:p>
    <w:p w14:paraId="3641D0AF" w14:textId="77777777" w:rsidR="00F15CCC" w:rsidRDefault="00F15CCC">
      <w:pPr>
        <w:rPr>
          <w:lang w:eastAsia="zh-TW"/>
        </w:rPr>
      </w:pPr>
    </w:p>
    <w:p w14:paraId="15EF8A8A" w14:textId="77777777" w:rsidR="00F15CCC" w:rsidRDefault="00F83419">
      <w:pPr>
        <w:rPr>
          <w:lang w:eastAsia="zh-TW"/>
        </w:rPr>
      </w:pPr>
      <w:proofErr w:type="gramStart"/>
      <w:r>
        <w:rPr>
          <w:lang w:eastAsia="zh-TW"/>
        </w:rPr>
        <w:t>聖尊談到</w:t>
      </w:r>
      <w:proofErr w:type="gramEnd"/>
      <w:r>
        <w:rPr>
          <w:lang w:eastAsia="zh-TW"/>
        </w:rPr>
        <w:t>「龍女成佛」：龍女上半身是人身、下半身盤起。文殊師利菩薩介紹龍女去見釋迦牟尼佛，龍女將最珍貴的寶珠獻給佛，釋迦牟尼佛龍心大悅，便為</w:t>
      </w:r>
      <w:proofErr w:type="gramStart"/>
      <w:r>
        <w:rPr>
          <w:lang w:eastAsia="zh-TW"/>
        </w:rPr>
        <w:t>她授記將來</w:t>
      </w:r>
      <w:proofErr w:type="gramEnd"/>
      <w:r>
        <w:rPr>
          <w:lang w:eastAsia="zh-TW"/>
        </w:rPr>
        <w:t>成</w:t>
      </w:r>
      <w:r>
        <w:rPr>
          <w:lang w:eastAsia="zh-TW"/>
        </w:rPr>
        <w:t>佛；舍利</w:t>
      </w:r>
      <w:proofErr w:type="gramStart"/>
      <w:r>
        <w:rPr>
          <w:lang w:eastAsia="zh-TW"/>
        </w:rPr>
        <w:t>弗</w:t>
      </w:r>
      <w:proofErr w:type="gramEnd"/>
      <w:r>
        <w:rPr>
          <w:lang w:eastAsia="zh-TW"/>
        </w:rPr>
        <w:t>等大弟子認為龍女是女身、不可能成佛，於是龍女當下由女</w:t>
      </w:r>
      <w:proofErr w:type="gramStart"/>
      <w:r>
        <w:rPr>
          <w:lang w:eastAsia="zh-TW"/>
        </w:rPr>
        <w:t>轉男，再示現成佛</w:t>
      </w:r>
      <w:proofErr w:type="gramEnd"/>
      <w:r>
        <w:rPr>
          <w:lang w:eastAsia="zh-TW"/>
        </w:rPr>
        <w:t>。</w:t>
      </w:r>
    </w:p>
    <w:p w14:paraId="21A2961E" w14:textId="77777777" w:rsidR="00F15CCC" w:rsidRDefault="00F15CCC">
      <w:pPr>
        <w:rPr>
          <w:lang w:eastAsia="zh-TW"/>
        </w:rPr>
      </w:pPr>
    </w:p>
    <w:p w14:paraId="7565C966" w14:textId="77777777" w:rsidR="00F15CCC" w:rsidRDefault="00F83419">
      <w:pPr>
        <w:rPr>
          <w:lang w:eastAsia="zh-TW"/>
        </w:rPr>
      </w:pPr>
      <w:proofErr w:type="gramStart"/>
      <w:r>
        <w:rPr>
          <w:lang w:eastAsia="zh-TW"/>
        </w:rPr>
        <w:t>聖尊指出</w:t>
      </w:r>
      <w:proofErr w:type="gramEnd"/>
      <w:r>
        <w:rPr>
          <w:lang w:eastAsia="zh-TW"/>
        </w:rPr>
        <w:t>，文殊師利菩薩的本號是「龍種</w:t>
      </w:r>
      <w:proofErr w:type="gramStart"/>
      <w:r>
        <w:rPr>
          <w:lang w:eastAsia="zh-TW"/>
        </w:rPr>
        <w:t>上尊王佛</w:t>
      </w:r>
      <w:proofErr w:type="gramEnd"/>
      <w:r>
        <w:rPr>
          <w:lang w:eastAsia="zh-TW"/>
        </w:rPr>
        <w:t>」，也是龍主；八宗之主的龍樹菩薩同樣是龍主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龍樹菩薩是八個佛教宗派的祖師爺，法力不可測。龍樹菩薩壽命極長，</w:t>
      </w:r>
      <w:proofErr w:type="gramStart"/>
      <w:r>
        <w:rPr>
          <w:lang w:eastAsia="zh-TW"/>
        </w:rPr>
        <w:t>相傳活到三百</w:t>
      </w:r>
      <w:proofErr w:type="gramEnd"/>
      <w:r>
        <w:rPr>
          <w:lang w:eastAsia="zh-TW"/>
        </w:rPr>
        <w:t>歲、六百歲，比烏龜（約一百四十歲）還長壽。龍樹菩薩在南天竺開鐵塔，遇金剛</w:t>
      </w:r>
      <w:proofErr w:type="gramStart"/>
      <w:r>
        <w:rPr>
          <w:lang w:eastAsia="zh-TW"/>
        </w:rPr>
        <w:t>薩埵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得授金剛</w:t>
      </w:r>
      <w:proofErr w:type="gramEnd"/>
      <w:r>
        <w:rPr>
          <w:lang w:eastAsia="zh-TW"/>
        </w:rPr>
        <w:t>界（金胎部）與胎藏部兩部大法，因而成為密教的祖師；三</w:t>
      </w:r>
      <w:proofErr w:type="gramStart"/>
      <w:r>
        <w:rPr>
          <w:lang w:eastAsia="zh-TW"/>
        </w:rPr>
        <w:t>論宗的</w:t>
      </w:r>
      <w:proofErr w:type="gramEnd"/>
      <w:r>
        <w:rPr>
          <w:lang w:eastAsia="zh-TW"/>
        </w:rPr>
        <w:t>龍樹、提婆，也都從龍樹菩薩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脈傳承。既然龍女成佛、龍樹菩薩、大龍菩薩、龍種</w:t>
      </w:r>
      <w:proofErr w:type="gramStart"/>
      <w:r>
        <w:rPr>
          <w:lang w:eastAsia="zh-TW"/>
        </w:rPr>
        <w:t>上尊王佛都</w:t>
      </w:r>
      <w:proofErr w:type="gramEnd"/>
      <w:r>
        <w:rPr>
          <w:lang w:eastAsia="zh-TW"/>
        </w:rPr>
        <w:t>是佛、是菩薩，龍力當然不可思議。</w:t>
      </w:r>
    </w:p>
    <w:p w14:paraId="5CEC395A" w14:textId="77777777" w:rsidR="00F15CCC" w:rsidRDefault="00F15CCC">
      <w:pPr>
        <w:rPr>
          <w:lang w:eastAsia="zh-TW"/>
        </w:rPr>
      </w:pPr>
    </w:p>
    <w:p w14:paraId="6D610FBA" w14:textId="77777777" w:rsidR="00F15CCC" w:rsidRDefault="00F83419">
      <w:pPr>
        <w:rPr>
          <w:lang w:eastAsia="zh-TW"/>
        </w:rPr>
      </w:pPr>
      <w:proofErr w:type="gramStart"/>
      <w:r>
        <w:rPr>
          <w:lang w:eastAsia="zh-TW"/>
        </w:rPr>
        <w:t>聖尊又</w:t>
      </w:r>
      <w:proofErr w:type="gramEnd"/>
      <w:r>
        <w:rPr>
          <w:lang w:eastAsia="zh-TW"/>
        </w:rPr>
        <w:t>提到，古籍《上古神話演義》記載：黃帝、神農時代，天上設有「龍池」，養了許多龍，還設有</w:t>
      </w:r>
      <w:proofErr w:type="gramStart"/>
      <w:r>
        <w:rPr>
          <w:lang w:eastAsia="zh-TW"/>
        </w:rPr>
        <w:t>專門養龍</w:t>
      </w:r>
      <w:proofErr w:type="gramEnd"/>
      <w:r>
        <w:rPr>
          <w:lang w:eastAsia="zh-TW"/>
        </w:rPr>
        <w:t>、侍候龍的天官。</w:t>
      </w:r>
    </w:p>
    <w:p w14:paraId="3FA55133" w14:textId="77777777" w:rsidR="00F15CCC" w:rsidRDefault="00F15CCC">
      <w:pPr>
        <w:rPr>
          <w:lang w:eastAsia="zh-TW"/>
        </w:rPr>
      </w:pPr>
    </w:p>
    <w:p w14:paraId="4428EA78" w14:textId="544403F2" w:rsidR="00F15CCC" w:rsidRDefault="00F83419">
      <w:pPr>
        <w:rPr>
          <w:lang w:eastAsia="zh-TW"/>
        </w:rPr>
      </w:pPr>
      <w:r>
        <w:rPr>
          <w:lang w:eastAsia="zh-TW"/>
        </w:rPr>
        <w:lastRenderedPageBreak/>
        <w:t>最後</w:t>
      </w:r>
      <w:proofErr w:type="gramStart"/>
      <w:r>
        <w:rPr>
          <w:lang w:eastAsia="zh-TW"/>
        </w:rPr>
        <w:t>聖尊以</w:t>
      </w:r>
      <w:proofErr w:type="gramEnd"/>
      <w:r>
        <w:rPr>
          <w:lang w:eastAsia="zh-TW"/>
        </w:rPr>
        <w:t>親身經歷印證龍力不可思議：他確實看過龍，而他所見的龍，與一般人所畫的、廟裡所塑的龍都不一樣，更為威猛可畏。</w:t>
      </w:r>
      <w:proofErr w:type="gramStart"/>
      <w:r>
        <w:rPr>
          <w:lang w:eastAsia="zh-TW"/>
        </w:rPr>
        <w:t>聖尊南山</w:t>
      </w:r>
      <w:proofErr w:type="gramEnd"/>
      <w:r>
        <w:rPr>
          <w:lang w:eastAsia="zh-TW"/>
        </w:rPr>
        <w:t>雅舍的洗臉</w:t>
      </w:r>
      <w:proofErr w:type="gramStart"/>
      <w:r>
        <w:rPr>
          <w:lang w:eastAsia="zh-TW"/>
        </w:rPr>
        <w:t>臺</w:t>
      </w:r>
      <w:proofErr w:type="gramEnd"/>
      <w:r>
        <w:rPr>
          <w:lang w:eastAsia="zh-TW"/>
        </w:rPr>
        <w:t>上有一塊石頭，只要把燈全部關掉，石頭便會放光，裡面是一座龍宮，住著許多龍。</w:t>
      </w:r>
      <w:proofErr w:type="gramStart"/>
      <w:r>
        <w:rPr>
          <w:lang w:eastAsia="zh-TW"/>
        </w:rPr>
        <w:t>聖尊年輕</w:t>
      </w:r>
      <w:proofErr w:type="gramEnd"/>
      <w:r>
        <w:rPr>
          <w:lang w:eastAsia="zh-TW"/>
        </w:rPr>
        <w:t>時四處看風水，</w:t>
      </w:r>
      <w:proofErr w:type="gramStart"/>
      <w:r>
        <w:rPr>
          <w:lang w:eastAsia="zh-TW"/>
        </w:rPr>
        <w:t>看完常到</w:t>
      </w:r>
      <w:proofErr w:type="gramEnd"/>
      <w:r>
        <w:rPr>
          <w:lang w:eastAsia="zh-TW"/>
        </w:rPr>
        <w:t>台中頭</w:t>
      </w:r>
      <w:proofErr w:type="gramStart"/>
      <w:r>
        <w:rPr>
          <w:lang w:eastAsia="zh-TW"/>
        </w:rPr>
        <w:t>汴</w:t>
      </w:r>
      <w:proofErr w:type="gramEnd"/>
      <w:r>
        <w:rPr>
          <w:lang w:eastAsia="zh-TW"/>
        </w:rPr>
        <w:t>坑的溪裡游泳；</w:t>
      </w:r>
      <w:proofErr w:type="gramStart"/>
      <w:r>
        <w:rPr>
          <w:lang w:eastAsia="zh-TW"/>
        </w:rPr>
        <w:t>聖尊</w:t>
      </w:r>
      <w:r>
        <w:rPr>
          <w:lang w:eastAsia="zh-TW"/>
        </w:rPr>
        <w:t>在</w:t>
      </w:r>
      <w:proofErr w:type="gramEnd"/>
      <w:r>
        <w:rPr>
          <w:lang w:eastAsia="zh-TW"/>
        </w:rPr>
        <w:t>溪中撿到一塊石頭帶回家，</w:t>
      </w:r>
      <w:r w:rsidR="004D4BE4">
        <w:rPr>
          <w:rFonts w:hint="eastAsia"/>
          <w:lang w:eastAsia="zh-TW"/>
        </w:rPr>
        <w:t>佛菩薩</w:t>
      </w:r>
      <w:r>
        <w:rPr>
          <w:lang w:eastAsia="zh-TW"/>
        </w:rPr>
        <w:t>告訴</w:t>
      </w:r>
      <w:proofErr w:type="gramStart"/>
      <w:r>
        <w:rPr>
          <w:lang w:eastAsia="zh-TW"/>
        </w:rPr>
        <w:t>他這石頭裡</w:t>
      </w:r>
      <w:proofErr w:type="gramEnd"/>
      <w:r>
        <w:rPr>
          <w:lang w:eastAsia="zh-TW"/>
        </w:rPr>
        <w:t>藏著龍</w:t>
      </w:r>
      <w:r>
        <w:rPr>
          <w:lang w:eastAsia="zh-TW"/>
        </w:rPr>
        <w:t>宮、要趕快放回水裡，</w:t>
      </w:r>
      <w:proofErr w:type="gramStart"/>
      <w:r>
        <w:rPr>
          <w:lang w:eastAsia="zh-TW"/>
        </w:rPr>
        <w:t>聖尊便</w:t>
      </w:r>
      <w:proofErr w:type="gramEnd"/>
      <w:r>
        <w:rPr>
          <w:lang w:eastAsia="zh-TW"/>
        </w:rPr>
        <w:t>把石頭送回溪中。</w:t>
      </w:r>
      <w:proofErr w:type="gramStart"/>
      <w:r>
        <w:rPr>
          <w:lang w:eastAsia="zh-TW"/>
        </w:rPr>
        <w:t>聖尊說</w:t>
      </w:r>
      <w:proofErr w:type="gramEnd"/>
      <w:r>
        <w:rPr>
          <w:lang w:eastAsia="zh-TW"/>
        </w:rPr>
        <w:t>，他今天身上的法袍繡的是孔雀、</w:t>
      </w:r>
      <w:proofErr w:type="gramStart"/>
      <w:r>
        <w:rPr>
          <w:lang w:eastAsia="zh-TW"/>
        </w:rPr>
        <w:t>並沒有繡</w:t>
      </w:r>
      <w:proofErr w:type="gramEnd"/>
      <w:r>
        <w:rPr>
          <w:lang w:eastAsia="zh-TW"/>
        </w:rPr>
        <w:t>龍，但其實衣袖之中就有龍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念頭一轉，龍便會</w:t>
      </w:r>
      <w:proofErr w:type="gramStart"/>
      <w:r>
        <w:rPr>
          <w:lang w:eastAsia="zh-TW"/>
        </w:rPr>
        <w:t>現於袖中</w:t>
      </w:r>
      <w:proofErr w:type="gramEnd"/>
      <w:r>
        <w:rPr>
          <w:lang w:eastAsia="zh-TW"/>
        </w:rPr>
        <w:t>，有天眼的人就能看見；曾經給小芬</w:t>
      </w:r>
      <w:proofErr w:type="gramStart"/>
      <w:r>
        <w:rPr>
          <w:lang w:eastAsia="zh-TW"/>
        </w:rPr>
        <w:t>師姐看袖中的</w:t>
      </w:r>
      <w:proofErr w:type="gramEnd"/>
      <w:r>
        <w:rPr>
          <w:lang w:eastAsia="zh-TW"/>
        </w:rPr>
        <w:t>龍宮，她差點被嚇到。龍力不可思議，一般人看不到，但確實是有龍的。</w:t>
      </w:r>
    </w:p>
    <w:p w14:paraId="70B7C85F" w14:textId="77777777" w:rsidR="00F15CCC" w:rsidRDefault="00F15CCC">
      <w:pPr>
        <w:rPr>
          <w:lang w:eastAsia="zh-TW"/>
        </w:rPr>
      </w:pPr>
    </w:p>
    <w:p w14:paraId="558EC8FD" w14:textId="77777777" w:rsidR="00F15CCC" w:rsidRDefault="00F83419">
      <w:pPr>
        <w:rPr>
          <w:lang w:eastAsia="zh-TW"/>
        </w:rPr>
      </w:pP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</w:p>
    <w:p w14:paraId="61C18213" w14:textId="77777777" w:rsidR="00F15CCC" w:rsidRDefault="00F83419">
      <w:pPr>
        <w:rPr>
          <w:lang w:eastAsia="zh-TW"/>
        </w:rPr>
      </w:pPr>
      <w:r>
        <w:rPr>
          <w:lang w:eastAsia="zh-TW"/>
        </w:rPr>
        <w:t>⚡</w:t>
      </w:r>
      <w:r>
        <w:rPr>
          <w:lang w:eastAsia="zh-TW"/>
        </w:rPr>
        <w:t>接著，聖尊講授《大佛頂首楞嚴經》</w:t>
      </w:r>
      <w:r>
        <w:rPr>
          <w:lang w:eastAsia="zh-TW"/>
        </w:rPr>
        <w:t>——</w:t>
      </w:r>
      <w:r>
        <w:rPr>
          <w:lang w:eastAsia="zh-TW"/>
        </w:rPr>
        <w:t>六根互用、超越六根：</w:t>
      </w:r>
    </w:p>
    <w:p w14:paraId="57A80FE2" w14:textId="77777777" w:rsidR="00F15CCC" w:rsidRDefault="00F15CCC">
      <w:pPr>
        <w:rPr>
          <w:lang w:eastAsia="zh-TW"/>
        </w:rPr>
      </w:pPr>
    </w:p>
    <w:p w14:paraId="65762A0A" w14:textId="77777777" w:rsidR="00F15CCC" w:rsidRDefault="00F83419">
      <w:pPr>
        <w:rPr>
          <w:lang w:eastAsia="zh-TW"/>
        </w:rPr>
      </w:pPr>
      <w:r>
        <w:rPr>
          <w:lang w:eastAsia="zh-TW"/>
        </w:rPr>
        <w:t>📒</w:t>
      </w:r>
      <w:r>
        <w:rPr>
          <w:lang w:eastAsia="zh-TW"/>
        </w:rPr>
        <w:t>《大佛頂首楞嚴經》【原文】</w:t>
      </w:r>
    </w:p>
    <w:p w14:paraId="0137B2C7" w14:textId="77777777" w:rsidR="00F15CCC" w:rsidRDefault="00F83419">
      <w:pPr>
        <w:rPr>
          <w:lang w:eastAsia="zh-TW"/>
        </w:rPr>
      </w:pPr>
      <w:r>
        <w:rPr>
          <w:b/>
          <w:lang w:eastAsia="zh-TW"/>
        </w:rPr>
        <w:t>♦</w:t>
      </w:r>
      <w:r>
        <w:rPr>
          <w:b/>
          <w:lang w:eastAsia="zh-TW"/>
        </w:rPr>
        <w:t>阿難。</w:t>
      </w:r>
      <w:proofErr w:type="gramStart"/>
      <w:r>
        <w:rPr>
          <w:b/>
          <w:lang w:eastAsia="zh-TW"/>
        </w:rPr>
        <w:t>汝豈不知今此</w:t>
      </w:r>
      <w:proofErr w:type="gramEnd"/>
      <w:r>
        <w:rPr>
          <w:b/>
          <w:lang w:eastAsia="zh-TW"/>
        </w:rPr>
        <w:t>會中，阿那律陀，無目而見。跋難</w:t>
      </w:r>
      <w:proofErr w:type="gramStart"/>
      <w:r>
        <w:rPr>
          <w:b/>
          <w:lang w:eastAsia="zh-TW"/>
        </w:rPr>
        <w:t>陀</w:t>
      </w:r>
      <w:proofErr w:type="gramEnd"/>
      <w:r>
        <w:rPr>
          <w:b/>
          <w:lang w:eastAsia="zh-TW"/>
        </w:rPr>
        <w:t>龍，</w:t>
      </w:r>
      <w:proofErr w:type="gramStart"/>
      <w:r>
        <w:rPr>
          <w:b/>
          <w:lang w:eastAsia="zh-TW"/>
        </w:rPr>
        <w:t>無耳而聽</w:t>
      </w:r>
      <w:proofErr w:type="gramEnd"/>
      <w:r>
        <w:rPr>
          <w:b/>
          <w:lang w:eastAsia="zh-TW"/>
        </w:rPr>
        <w:t>。</w:t>
      </w:r>
      <w:proofErr w:type="gramStart"/>
      <w:r>
        <w:rPr>
          <w:b/>
          <w:lang w:eastAsia="zh-TW"/>
        </w:rPr>
        <w:t>殑</w:t>
      </w:r>
      <w:proofErr w:type="gramEnd"/>
      <w:r>
        <w:rPr>
          <w:b/>
          <w:lang w:eastAsia="zh-TW"/>
        </w:rPr>
        <w:t>伽神女，</w:t>
      </w:r>
      <w:proofErr w:type="gramStart"/>
      <w:r>
        <w:rPr>
          <w:b/>
          <w:lang w:eastAsia="zh-TW"/>
        </w:rPr>
        <w:t>非鼻聞</w:t>
      </w:r>
      <w:proofErr w:type="gramEnd"/>
      <w:r>
        <w:rPr>
          <w:b/>
          <w:lang w:eastAsia="zh-TW"/>
        </w:rPr>
        <w:t>香。驕</w:t>
      </w:r>
      <w:proofErr w:type="gramStart"/>
      <w:r>
        <w:rPr>
          <w:b/>
          <w:lang w:eastAsia="zh-TW"/>
        </w:rPr>
        <w:t>梵砵</w:t>
      </w:r>
      <w:proofErr w:type="gramEnd"/>
      <w:r>
        <w:rPr>
          <w:b/>
          <w:lang w:eastAsia="zh-TW"/>
        </w:rPr>
        <w:t>提，</w:t>
      </w:r>
      <w:proofErr w:type="gramStart"/>
      <w:r>
        <w:rPr>
          <w:b/>
          <w:lang w:eastAsia="zh-TW"/>
        </w:rPr>
        <w:t>異舌知</w:t>
      </w:r>
      <w:proofErr w:type="gramEnd"/>
      <w:r>
        <w:rPr>
          <w:b/>
          <w:lang w:eastAsia="zh-TW"/>
        </w:rPr>
        <w:t>味。</w:t>
      </w:r>
      <w:proofErr w:type="gramStart"/>
      <w:r>
        <w:rPr>
          <w:b/>
          <w:lang w:eastAsia="zh-TW"/>
        </w:rPr>
        <w:t>舜若多</w:t>
      </w:r>
      <w:proofErr w:type="gramEnd"/>
      <w:r>
        <w:rPr>
          <w:b/>
          <w:lang w:eastAsia="zh-TW"/>
        </w:rPr>
        <w:t>神，無</w:t>
      </w:r>
      <w:proofErr w:type="gramStart"/>
      <w:r>
        <w:rPr>
          <w:b/>
          <w:lang w:eastAsia="zh-TW"/>
        </w:rPr>
        <w:t>身覺觸</w:t>
      </w:r>
      <w:proofErr w:type="gramEnd"/>
      <w:r>
        <w:rPr>
          <w:b/>
          <w:lang w:eastAsia="zh-TW"/>
        </w:rPr>
        <w:t>。如來光中，</w:t>
      </w:r>
      <w:proofErr w:type="gramStart"/>
      <w:r>
        <w:rPr>
          <w:b/>
          <w:lang w:eastAsia="zh-TW"/>
        </w:rPr>
        <w:t>映令暫現</w:t>
      </w:r>
      <w:proofErr w:type="gramEnd"/>
      <w:r>
        <w:rPr>
          <w:b/>
          <w:lang w:eastAsia="zh-TW"/>
        </w:rPr>
        <w:t>。既為</w:t>
      </w:r>
      <w:proofErr w:type="gramStart"/>
      <w:r>
        <w:rPr>
          <w:b/>
          <w:lang w:eastAsia="zh-TW"/>
        </w:rPr>
        <w:t>風質其體元</w:t>
      </w:r>
      <w:proofErr w:type="gramEnd"/>
      <w:r>
        <w:rPr>
          <w:b/>
          <w:lang w:eastAsia="zh-TW"/>
        </w:rPr>
        <w:t>無。</w:t>
      </w:r>
      <w:proofErr w:type="gramStart"/>
      <w:r>
        <w:rPr>
          <w:b/>
          <w:lang w:eastAsia="zh-TW"/>
        </w:rPr>
        <w:t>諸滅盡定得寂</w:t>
      </w:r>
      <w:proofErr w:type="gramEnd"/>
      <w:r>
        <w:rPr>
          <w:b/>
          <w:lang w:eastAsia="zh-TW"/>
        </w:rPr>
        <w:t>聲聞。如此會中摩</w:t>
      </w:r>
      <w:proofErr w:type="gramStart"/>
      <w:r>
        <w:rPr>
          <w:b/>
          <w:lang w:eastAsia="zh-TW"/>
        </w:rPr>
        <w:t>訶迦</w:t>
      </w:r>
      <w:proofErr w:type="gramEnd"/>
      <w:r>
        <w:rPr>
          <w:b/>
          <w:lang w:eastAsia="zh-TW"/>
        </w:rPr>
        <w:t>葉，</w:t>
      </w:r>
      <w:proofErr w:type="gramStart"/>
      <w:r>
        <w:rPr>
          <w:b/>
          <w:lang w:eastAsia="zh-TW"/>
        </w:rPr>
        <w:t>久滅意根</w:t>
      </w:r>
      <w:proofErr w:type="gramEnd"/>
      <w:r>
        <w:rPr>
          <w:b/>
          <w:lang w:eastAsia="zh-TW"/>
        </w:rPr>
        <w:t>，圓明了知不因心念。</w:t>
      </w:r>
    </w:p>
    <w:p w14:paraId="50D23A68" w14:textId="77777777" w:rsidR="00F15CCC" w:rsidRDefault="00F15CCC">
      <w:pPr>
        <w:rPr>
          <w:lang w:eastAsia="zh-TW"/>
        </w:rPr>
      </w:pPr>
    </w:p>
    <w:p w14:paraId="2C1797E0" w14:textId="77777777" w:rsidR="00F15CCC" w:rsidRDefault="00F83419">
      <w:pPr>
        <w:rPr>
          <w:lang w:eastAsia="zh-TW"/>
        </w:rPr>
      </w:pPr>
      <w:r>
        <w:rPr>
          <w:lang w:eastAsia="zh-TW"/>
        </w:rPr>
        <w:t>🔎</w:t>
      </w:r>
      <w:r>
        <w:rPr>
          <w:lang w:eastAsia="zh-TW"/>
        </w:rPr>
        <w:t>【解釋】</w:t>
      </w:r>
    </w:p>
    <w:p w14:paraId="202A477D" w14:textId="77777777" w:rsidR="00F15CCC" w:rsidRDefault="00F15CCC">
      <w:pPr>
        <w:rPr>
          <w:lang w:eastAsia="zh-TW"/>
        </w:rPr>
      </w:pPr>
    </w:p>
    <w:p w14:paraId="11055B75" w14:textId="77777777" w:rsidR="00F15CCC" w:rsidRDefault="00F83419">
      <w:pPr>
        <w:rPr>
          <w:lang w:eastAsia="zh-TW"/>
        </w:rPr>
      </w:pPr>
      <w:r>
        <w:rPr>
          <w:lang w:eastAsia="zh-TW"/>
        </w:rPr>
        <w:t>⚡</w:t>
      </w:r>
      <w:r>
        <w:rPr>
          <w:lang w:eastAsia="zh-TW"/>
        </w:rPr>
        <w:t>聖尊開示，</w:t>
      </w:r>
      <w:r>
        <w:rPr>
          <w:lang w:eastAsia="zh-TW"/>
        </w:rPr>
        <w:t>釋迦牟尼佛對阿難說：你難道不知道，在這一場法會當中，有許多弟子展現了超越六根、六根互用的不可思議境界嗎？</w:t>
      </w:r>
    </w:p>
    <w:p w14:paraId="15925134" w14:textId="77777777" w:rsidR="00F15CCC" w:rsidRDefault="00F15CCC">
      <w:pPr>
        <w:rPr>
          <w:lang w:eastAsia="zh-TW"/>
        </w:rPr>
      </w:pPr>
    </w:p>
    <w:p w14:paraId="2941E620" w14:textId="77777777" w:rsidR="00F15CCC" w:rsidRDefault="00F83419">
      <w:pPr>
        <w:rPr>
          <w:lang w:eastAsia="zh-TW"/>
        </w:rPr>
      </w:pPr>
      <w:r>
        <w:rPr>
          <w:b/>
          <w:lang w:eastAsia="zh-TW"/>
        </w:rPr>
        <w:t>♦</w:t>
      </w:r>
      <w:r>
        <w:rPr>
          <w:b/>
          <w:lang w:eastAsia="zh-TW"/>
        </w:rPr>
        <w:t>阿那律陀，無目而見。</w:t>
      </w:r>
    </w:p>
    <w:p w14:paraId="60260FDF" w14:textId="77777777" w:rsidR="00F15CCC" w:rsidRDefault="00F83419">
      <w:pPr>
        <w:rPr>
          <w:lang w:eastAsia="zh-TW"/>
        </w:rPr>
      </w:pPr>
      <w:r>
        <w:rPr>
          <w:lang w:eastAsia="zh-TW"/>
        </w:rPr>
        <w:lastRenderedPageBreak/>
        <w:t>⚡</w:t>
      </w:r>
      <w:r>
        <w:rPr>
          <w:lang w:eastAsia="zh-TW"/>
        </w:rPr>
        <w:t>阿那律陀（阿那律）是釋迦牟尼佛十大弟子之一，天眼第一。他當年在佛說法時打瞌睡，被佛呵責「再這樣睡下去，將來會轉世成貝殼</w:t>
      </w:r>
      <w:r>
        <w:rPr>
          <w:lang w:eastAsia="zh-TW"/>
        </w:rPr>
        <w:t>類，整天躲</w:t>
      </w:r>
      <w:proofErr w:type="gramStart"/>
      <w:r>
        <w:rPr>
          <w:lang w:eastAsia="zh-TW"/>
        </w:rPr>
        <w:t>在殼裡</w:t>
      </w:r>
      <w:proofErr w:type="gramEnd"/>
      <w:r>
        <w:rPr>
          <w:lang w:eastAsia="zh-TW"/>
        </w:rPr>
        <w:t>睡覺」。阿</w:t>
      </w:r>
      <w:proofErr w:type="gramStart"/>
      <w:r>
        <w:rPr>
          <w:lang w:eastAsia="zh-TW"/>
        </w:rPr>
        <w:t>那律聽</w:t>
      </w:r>
      <w:proofErr w:type="gramEnd"/>
      <w:r>
        <w:rPr>
          <w:lang w:eastAsia="zh-TW"/>
        </w:rPr>
        <w:t>了深自慚愧，發願從此不眠，因為太過精進，雙眼</w:t>
      </w:r>
      <w:proofErr w:type="gramStart"/>
      <w:r>
        <w:rPr>
          <w:lang w:eastAsia="zh-TW"/>
        </w:rPr>
        <w:t>竟然瞎掉</w:t>
      </w:r>
      <w:proofErr w:type="gramEnd"/>
      <w:r>
        <w:rPr>
          <w:lang w:eastAsia="zh-TW"/>
        </w:rPr>
        <w:t>，卻反而修成天眼，無所不見、能見十方法界。「無目而見」就是沒有眼睛，卻能看得見。</w:t>
      </w:r>
    </w:p>
    <w:p w14:paraId="2F3BCB55" w14:textId="77777777" w:rsidR="00F15CCC" w:rsidRDefault="00F15CCC">
      <w:pPr>
        <w:rPr>
          <w:lang w:eastAsia="zh-TW"/>
        </w:rPr>
      </w:pPr>
    </w:p>
    <w:p w14:paraId="30DC1110" w14:textId="77777777" w:rsidR="001C051D" w:rsidRDefault="00F83419">
      <w:pPr>
        <w:rPr>
          <w:lang w:eastAsia="zh-TW"/>
        </w:rPr>
      </w:pPr>
      <w:r>
        <w:rPr>
          <w:lang w:eastAsia="zh-TW"/>
        </w:rPr>
        <w:t>⚡</w:t>
      </w:r>
      <w:r>
        <w:rPr>
          <w:lang w:eastAsia="zh-TW"/>
        </w:rPr>
        <w:t>聖尊說</w:t>
      </w:r>
      <w:r w:rsidR="001C051D">
        <w:rPr>
          <w:rFonts w:hint="eastAsia"/>
          <w:lang w:eastAsia="zh-TW"/>
        </w:rPr>
        <w:t>看北極光</w:t>
      </w:r>
      <w:r>
        <w:rPr>
          <w:lang w:eastAsia="zh-TW"/>
        </w:rPr>
        <w:t>不必</w:t>
      </w:r>
      <w:r w:rsidR="001C051D">
        <w:rPr>
          <w:rFonts w:hint="eastAsia"/>
          <w:lang w:eastAsia="zh-TW"/>
        </w:rPr>
        <w:t>大老</w:t>
      </w:r>
      <w:r>
        <w:rPr>
          <w:lang w:eastAsia="zh-TW"/>
        </w:rPr>
        <w:t>遠</w:t>
      </w:r>
      <w:r w:rsidR="001C051D">
        <w:rPr>
          <w:rFonts w:hint="eastAsia"/>
          <w:lang w:eastAsia="zh-TW"/>
        </w:rPr>
        <w:t>跑到北極</w:t>
      </w:r>
      <w:r>
        <w:rPr>
          <w:lang w:eastAsia="zh-TW"/>
        </w:rPr>
        <w:t>，他在自己的床上就看得到北極光，喊一聲「北極光來」，北極光就</w:t>
      </w:r>
      <w:r>
        <w:rPr>
          <w:lang w:eastAsia="zh-TW"/>
        </w:rPr>
        <w:t>來</w:t>
      </w:r>
      <w:r w:rsidR="001C051D">
        <w:rPr>
          <w:rFonts w:hint="eastAsia"/>
          <w:lang w:eastAsia="zh-TW"/>
        </w:rPr>
        <w:t>，</w:t>
      </w:r>
      <w:r>
        <w:rPr>
          <w:lang w:eastAsia="zh-TW"/>
        </w:rPr>
        <w:t>這也是天眼的不可思議。</w:t>
      </w:r>
    </w:p>
    <w:p w14:paraId="23F4563F" w14:textId="410E148D" w:rsidR="00F15CCC" w:rsidRDefault="00F83419">
      <w:pPr>
        <w:rPr>
          <w:lang w:eastAsia="zh-TW"/>
        </w:rPr>
      </w:pPr>
      <w:proofErr w:type="gramStart"/>
      <w:r>
        <w:rPr>
          <w:lang w:eastAsia="zh-TW"/>
        </w:rPr>
        <w:t>又舉虛雲</w:t>
      </w:r>
      <w:proofErr w:type="gramEnd"/>
      <w:r>
        <w:rPr>
          <w:lang w:eastAsia="zh-TW"/>
        </w:rPr>
        <w:t>老和尚為例：老和尚閉門打坐，門窗緊閉、外面一片漆黑，卻能看見弟子半夜在花園裡小便；甚至曾</w:t>
      </w:r>
      <w:proofErr w:type="gramStart"/>
      <w:r>
        <w:rPr>
          <w:lang w:eastAsia="zh-TW"/>
        </w:rPr>
        <w:t>在法座上</w:t>
      </w:r>
      <w:proofErr w:type="gramEnd"/>
      <w:r>
        <w:rPr>
          <w:lang w:eastAsia="zh-TW"/>
        </w:rPr>
        <w:t>無故大哭一場，因為他「看見」了當時尚未發生的南京大屠殺。這都是「無目而見」。</w:t>
      </w:r>
      <w:proofErr w:type="gramStart"/>
      <w:r>
        <w:rPr>
          <w:lang w:eastAsia="zh-TW"/>
        </w:rPr>
        <w:t>聖尊也</w:t>
      </w:r>
      <w:proofErr w:type="gramEnd"/>
      <w:r>
        <w:rPr>
          <w:lang w:eastAsia="zh-TW"/>
        </w:rPr>
        <w:t>說，自</w:t>
      </w:r>
      <w:r>
        <w:rPr>
          <w:lang w:eastAsia="zh-TW"/>
        </w:rPr>
        <w:t>己其實知道很多事，但不像預言家那樣明講，只</w:t>
      </w:r>
      <w:r w:rsidR="001C051D">
        <w:rPr>
          <w:rFonts w:hint="eastAsia"/>
          <w:lang w:eastAsia="zh-TW"/>
        </w:rPr>
        <w:t>能</w:t>
      </w:r>
      <w:r>
        <w:rPr>
          <w:lang w:eastAsia="zh-TW"/>
        </w:rPr>
        <w:t>稍微點一下</w:t>
      </w:r>
      <w:r>
        <w:rPr>
          <w:lang w:eastAsia="zh-TW"/>
        </w:rPr>
        <w:t>，因為</w:t>
      </w:r>
      <w:r>
        <w:rPr>
          <w:lang w:eastAsia="zh-TW"/>
        </w:rPr>
        <w:t>講出來</w:t>
      </w:r>
      <w:r w:rsidR="001C051D">
        <w:rPr>
          <w:rFonts w:hint="eastAsia"/>
          <w:lang w:eastAsia="zh-TW"/>
        </w:rPr>
        <w:t>會</w:t>
      </w:r>
      <w:r>
        <w:rPr>
          <w:lang w:eastAsia="zh-TW"/>
        </w:rPr>
        <w:t>洩漏天機，</w:t>
      </w:r>
      <w:proofErr w:type="gramStart"/>
      <w:r>
        <w:rPr>
          <w:lang w:eastAsia="zh-TW"/>
        </w:rPr>
        <w:t>不講又於心不忍</w:t>
      </w:r>
      <w:proofErr w:type="gramEnd"/>
      <w:r>
        <w:rPr>
          <w:lang w:eastAsia="zh-TW"/>
        </w:rPr>
        <w:t>。</w:t>
      </w:r>
    </w:p>
    <w:p w14:paraId="6F9D649C" w14:textId="77777777" w:rsidR="00F15CCC" w:rsidRDefault="00F15CCC">
      <w:pPr>
        <w:rPr>
          <w:lang w:eastAsia="zh-TW"/>
        </w:rPr>
      </w:pPr>
    </w:p>
    <w:p w14:paraId="04299795" w14:textId="77777777" w:rsidR="00F15CCC" w:rsidRDefault="00F83419">
      <w:pPr>
        <w:rPr>
          <w:lang w:eastAsia="zh-TW"/>
        </w:rPr>
      </w:pPr>
      <w:r>
        <w:rPr>
          <w:b/>
          <w:lang w:eastAsia="zh-TW"/>
        </w:rPr>
        <w:t>♦</w:t>
      </w:r>
      <w:r>
        <w:rPr>
          <w:b/>
          <w:lang w:eastAsia="zh-TW"/>
        </w:rPr>
        <w:t>跋難陀龍，無耳而聽。</w:t>
      </w:r>
    </w:p>
    <w:p w14:paraId="4AA8D99D" w14:textId="4133A3D7" w:rsidR="00F15CCC" w:rsidRDefault="00F83419">
      <w:pPr>
        <w:rPr>
          <w:lang w:eastAsia="zh-TW"/>
        </w:rPr>
      </w:pPr>
      <w:r>
        <w:rPr>
          <w:lang w:eastAsia="zh-TW"/>
        </w:rPr>
        <w:t>⚡</w:t>
      </w:r>
      <w:r>
        <w:rPr>
          <w:lang w:eastAsia="zh-TW"/>
        </w:rPr>
        <w:t>跋難陀龍屬於龍族，沒有耳朵，卻什麼都聽得到。</w:t>
      </w:r>
      <w:proofErr w:type="gramStart"/>
      <w:r>
        <w:rPr>
          <w:lang w:eastAsia="zh-TW"/>
        </w:rPr>
        <w:t>聖尊以</w:t>
      </w:r>
      <w:proofErr w:type="gramEnd"/>
      <w:r>
        <w:rPr>
          <w:lang w:eastAsia="zh-TW"/>
        </w:rPr>
        <w:t>自身經驗為例：他寫《永恆之心》這本書，是因為半夜醒來</w:t>
      </w:r>
      <w:r w:rsidR="001C051D">
        <w:rPr>
          <w:rFonts w:hint="eastAsia"/>
          <w:lang w:eastAsia="zh-TW"/>
        </w:rPr>
        <w:t>，腦中</w:t>
      </w:r>
      <w:r>
        <w:rPr>
          <w:lang w:eastAsia="zh-TW"/>
        </w:rPr>
        <w:t>聽到一首歌</w:t>
      </w:r>
      <w:r>
        <w:rPr>
          <w:lang w:eastAsia="zh-TW"/>
        </w:rPr>
        <w:t>，歌的最後一句反覆在腦海中</w:t>
      </w:r>
      <w:proofErr w:type="gramStart"/>
      <w:r>
        <w:rPr>
          <w:lang w:eastAsia="zh-TW"/>
        </w:rPr>
        <w:t>迴盪</w:t>
      </w:r>
      <w:proofErr w:type="gramEnd"/>
      <w:r>
        <w:rPr>
          <w:lang w:eastAsia="zh-TW"/>
        </w:rPr>
        <w:t>，他也不確定是不是用耳朵聽到的，卻因此得到「永恆之心」的書名與「合一」的句子。這就是「</w:t>
      </w:r>
      <w:proofErr w:type="gramStart"/>
      <w:r>
        <w:rPr>
          <w:lang w:eastAsia="zh-TW"/>
        </w:rPr>
        <w:t>無耳而聽</w:t>
      </w:r>
      <w:proofErr w:type="gramEnd"/>
      <w:r>
        <w:rPr>
          <w:lang w:eastAsia="zh-TW"/>
        </w:rPr>
        <w:t>」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沒有耳朵，也能聽得到。</w:t>
      </w:r>
    </w:p>
    <w:p w14:paraId="4AB13580" w14:textId="77777777" w:rsidR="00F15CCC" w:rsidRDefault="00F15CCC">
      <w:pPr>
        <w:rPr>
          <w:lang w:eastAsia="zh-TW"/>
        </w:rPr>
      </w:pPr>
    </w:p>
    <w:p w14:paraId="0B5E44B2" w14:textId="77777777" w:rsidR="00F15CCC" w:rsidRDefault="00F83419">
      <w:pPr>
        <w:rPr>
          <w:lang w:eastAsia="zh-TW"/>
        </w:rPr>
      </w:pPr>
      <w:r>
        <w:rPr>
          <w:b/>
          <w:lang w:eastAsia="zh-TW"/>
        </w:rPr>
        <w:t>♦</w:t>
      </w:r>
      <w:r>
        <w:rPr>
          <w:b/>
          <w:lang w:eastAsia="zh-TW"/>
        </w:rPr>
        <w:t>殑伽神女，非鼻聞香。</w:t>
      </w:r>
    </w:p>
    <w:p w14:paraId="3A7E284C" w14:textId="77777777" w:rsidR="00F15CCC" w:rsidRDefault="00F83419">
      <w:pPr>
        <w:rPr>
          <w:lang w:eastAsia="zh-TW"/>
        </w:rPr>
      </w:pPr>
      <w:r>
        <w:rPr>
          <w:lang w:eastAsia="zh-TW"/>
        </w:rPr>
        <w:t>⚡</w:t>
      </w:r>
      <w:r>
        <w:rPr>
          <w:lang w:eastAsia="zh-TW"/>
        </w:rPr>
        <w:t>殑伽神</w:t>
      </w:r>
      <w:r>
        <w:rPr>
          <w:lang w:eastAsia="zh-TW"/>
        </w:rPr>
        <w:t>女是一位女神，她不是用鼻子聞到香味的。</w:t>
      </w:r>
      <w:proofErr w:type="gramStart"/>
      <w:r>
        <w:rPr>
          <w:lang w:eastAsia="zh-TW"/>
        </w:rPr>
        <w:t>一般人靠嗅覺分辨香臭</w:t>
      </w:r>
      <w:proofErr w:type="gramEnd"/>
      <w:r>
        <w:rPr>
          <w:lang w:eastAsia="zh-TW"/>
        </w:rPr>
        <w:t>，她沒有鼻子，卻一樣能聞到香味。</w:t>
      </w:r>
    </w:p>
    <w:p w14:paraId="14DCB7F7" w14:textId="77777777" w:rsidR="00F15CCC" w:rsidRDefault="00F15CCC">
      <w:pPr>
        <w:rPr>
          <w:lang w:eastAsia="zh-TW"/>
        </w:rPr>
      </w:pPr>
    </w:p>
    <w:p w14:paraId="728A35BA" w14:textId="77777777" w:rsidR="00F15CCC" w:rsidRDefault="00F83419">
      <w:pPr>
        <w:rPr>
          <w:lang w:eastAsia="zh-TW"/>
        </w:rPr>
      </w:pPr>
      <w:r>
        <w:rPr>
          <w:b/>
          <w:lang w:eastAsia="zh-TW"/>
        </w:rPr>
        <w:t>♦</w:t>
      </w:r>
      <w:r>
        <w:rPr>
          <w:b/>
          <w:lang w:eastAsia="zh-TW"/>
        </w:rPr>
        <w:t>驕梵砵提，異舌知味。</w:t>
      </w:r>
    </w:p>
    <w:p w14:paraId="3B3C06D9" w14:textId="77777777" w:rsidR="00F15CCC" w:rsidRDefault="00F83419">
      <w:pPr>
        <w:rPr>
          <w:lang w:eastAsia="zh-TW"/>
        </w:rPr>
      </w:pPr>
      <w:r>
        <w:rPr>
          <w:lang w:eastAsia="zh-TW"/>
        </w:rPr>
        <w:lastRenderedPageBreak/>
        <w:t>⚡</w:t>
      </w:r>
      <w:r>
        <w:rPr>
          <w:lang w:eastAsia="zh-TW"/>
        </w:rPr>
        <w:t>驕梵砵提不是用舌頭來辨別味道的。</w:t>
      </w:r>
      <w:proofErr w:type="gramStart"/>
      <w:r>
        <w:rPr>
          <w:lang w:eastAsia="zh-TW"/>
        </w:rPr>
        <w:t>鹹</w:t>
      </w:r>
      <w:proofErr w:type="gramEnd"/>
      <w:r>
        <w:rPr>
          <w:lang w:eastAsia="zh-TW"/>
        </w:rPr>
        <w:t>、淡、酸、苦，他不靠</w:t>
      </w:r>
      <w:proofErr w:type="gramStart"/>
      <w:r>
        <w:rPr>
          <w:lang w:eastAsia="zh-TW"/>
        </w:rPr>
        <w:t>舌頭去嘗</w:t>
      </w:r>
      <w:proofErr w:type="gramEnd"/>
      <w:r>
        <w:rPr>
          <w:lang w:eastAsia="zh-TW"/>
        </w:rPr>
        <w:t>，卻能清楚知道種種味道。</w:t>
      </w:r>
    </w:p>
    <w:p w14:paraId="08DF8A6D" w14:textId="77777777" w:rsidR="00F15CCC" w:rsidRDefault="00F15CCC">
      <w:pPr>
        <w:rPr>
          <w:lang w:eastAsia="zh-TW"/>
        </w:rPr>
      </w:pPr>
    </w:p>
    <w:p w14:paraId="02CE380A" w14:textId="77777777" w:rsidR="00F15CCC" w:rsidRDefault="00F83419">
      <w:pPr>
        <w:rPr>
          <w:lang w:eastAsia="zh-TW"/>
        </w:rPr>
      </w:pPr>
      <w:r>
        <w:rPr>
          <w:b/>
          <w:lang w:eastAsia="zh-TW"/>
        </w:rPr>
        <w:t>♦</w:t>
      </w:r>
      <w:r>
        <w:rPr>
          <w:b/>
          <w:lang w:eastAsia="zh-TW"/>
        </w:rPr>
        <w:t>舜若多神，無身覺觸。如來光中，</w:t>
      </w:r>
      <w:proofErr w:type="gramStart"/>
      <w:r>
        <w:rPr>
          <w:b/>
          <w:lang w:eastAsia="zh-TW"/>
        </w:rPr>
        <w:t>映令暫現</w:t>
      </w:r>
      <w:proofErr w:type="gramEnd"/>
      <w:r>
        <w:rPr>
          <w:b/>
          <w:lang w:eastAsia="zh-TW"/>
        </w:rPr>
        <w:t>。既為</w:t>
      </w:r>
      <w:proofErr w:type="gramStart"/>
      <w:r>
        <w:rPr>
          <w:b/>
          <w:lang w:eastAsia="zh-TW"/>
        </w:rPr>
        <w:t>風質其體元</w:t>
      </w:r>
      <w:proofErr w:type="gramEnd"/>
      <w:r>
        <w:rPr>
          <w:b/>
          <w:lang w:eastAsia="zh-TW"/>
        </w:rPr>
        <w:t>無。</w:t>
      </w:r>
    </w:p>
    <w:p w14:paraId="1AC708C4" w14:textId="77777777" w:rsidR="001C051D" w:rsidRDefault="00F83419">
      <w:pPr>
        <w:rPr>
          <w:lang w:eastAsia="zh-TW"/>
        </w:rPr>
      </w:pPr>
      <w:r>
        <w:rPr>
          <w:lang w:eastAsia="zh-TW"/>
        </w:rPr>
        <w:t>⚡</w:t>
      </w:r>
      <w:r>
        <w:rPr>
          <w:lang w:eastAsia="zh-TW"/>
        </w:rPr>
        <w:t>舜若多神沒有身體，卻有觸覺。他像風一樣沒有形體，只有在如來佛光的照映之中才會暫時顯現。</w:t>
      </w:r>
    </w:p>
    <w:p w14:paraId="3C489334" w14:textId="75215501" w:rsidR="00F15CCC" w:rsidRDefault="00F83419">
      <w:pPr>
        <w:rPr>
          <w:lang w:eastAsia="zh-TW"/>
        </w:rPr>
      </w:pPr>
      <w:proofErr w:type="gramStart"/>
      <w:r>
        <w:rPr>
          <w:lang w:eastAsia="zh-TW"/>
        </w:rPr>
        <w:t>聖尊藉</w:t>
      </w:r>
      <w:proofErr w:type="gramEnd"/>
      <w:r>
        <w:rPr>
          <w:lang w:eastAsia="zh-TW"/>
        </w:rPr>
        <w:t>此深入開示「法身」：盧師尊的法身出去度眾、利益有緣弟子的事例非常多。法身沒有形體，卻能讓人感覺得到、碰觸得到；它是光體，透明、漂浮，來去如風，來得</w:t>
      </w:r>
      <w:r>
        <w:rPr>
          <w:lang w:eastAsia="zh-TW"/>
        </w:rPr>
        <w:t>快、去得也快，速度極快。</w:t>
      </w:r>
    </w:p>
    <w:p w14:paraId="4743F4E1" w14:textId="77777777" w:rsidR="00F15CCC" w:rsidRDefault="00F15CCC">
      <w:pPr>
        <w:rPr>
          <w:lang w:eastAsia="zh-TW"/>
        </w:rPr>
      </w:pPr>
    </w:p>
    <w:p w14:paraId="1516350E" w14:textId="77777777" w:rsidR="00F15CCC" w:rsidRDefault="00F83419">
      <w:pPr>
        <w:rPr>
          <w:lang w:eastAsia="zh-TW"/>
        </w:rPr>
      </w:pPr>
      <w:r>
        <w:rPr>
          <w:lang w:eastAsia="zh-TW"/>
        </w:rPr>
        <w:t>⚡</w:t>
      </w:r>
      <w:r>
        <w:rPr>
          <w:lang w:eastAsia="zh-TW"/>
        </w:rPr>
        <w:t>當場有多位弟子起身見證親身感應師尊法身的經驗：有的在二十幾歲車禍昏迷時，見到師尊</w:t>
      </w:r>
      <w:proofErr w:type="gramStart"/>
      <w:r>
        <w:rPr>
          <w:lang w:eastAsia="zh-TW"/>
        </w:rPr>
        <w:t>身著</w:t>
      </w:r>
      <w:proofErr w:type="gramEnd"/>
      <w:r>
        <w:rPr>
          <w:lang w:eastAsia="zh-TW"/>
        </w:rPr>
        <w:t>紅色袈裟前來</w:t>
      </w:r>
      <w:proofErr w:type="gramStart"/>
      <w:r>
        <w:rPr>
          <w:lang w:eastAsia="zh-TW"/>
        </w:rPr>
        <w:t>相救而甦醒</w:t>
      </w:r>
      <w:proofErr w:type="gramEnd"/>
      <w:r>
        <w:rPr>
          <w:lang w:eastAsia="zh-TW"/>
        </w:rPr>
        <w:t>；有的被「</w:t>
      </w:r>
      <w:proofErr w:type="gramStart"/>
      <w:r>
        <w:rPr>
          <w:lang w:eastAsia="zh-TW"/>
        </w:rPr>
        <w:t>鬼壓床</w:t>
      </w:r>
      <w:proofErr w:type="gramEnd"/>
      <w:r>
        <w:rPr>
          <w:lang w:eastAsia="zh-TW"/>
        </w:rPr>
        <w:t>」時見到師尊，身體便慢慢鬆開；有的</w:t>
      </w:r>
      <w:proofErr w:type="gramStart"/>
      <w:r>
        <w:rPr>
          <w:lang w:eastAsia="zh-TW"/>
        </w:rPr>
        <w:t>見過師尊</w:t>
      </w:r>
      <w:proofErr w:type="gramEnd"/>
      <w:r>
        <w:rPr>
          <w:lang w:eastAsia="zh-TW"/>
        </w:rPr>
        <w:t>比</w:t>
      </w:r>
      <w:r>
        <w:rPr>
          <w:lang w:eastAsia="zh-TW"/>
        </w:rPr>
        <w:t>101</w:t>
      </w:r>
      <w:r>
        <w:rPr>
          <w:lang w:eastAsia="zh-TW"/>
        </w:rPr>
        <w:t>大樓還高的巨大身，俯瞰守護著大家；有的在撰寫論文、壓力極大、經常找不到眼鏡時，來西雅圖問事，師尊一句「你怎麼常常找不到眼鏡」當下道破，令他大為驚訝。</w:t>
      </w:r>
      <w:proofErr w:type="gramStart"/>
      <w:r>
        <w:rPr>
          <w:lang w:eastAsia="zh-TW"/>
        </w:rPr>
        <w:t>聖尊說</w:t>
      </w:r>
      <w:proofErr w:type="gramEnd"/>
      <w:r>
        <w:rPr>
          <w:lang w:eastAsia="zh-TW"/>
        </w:rPr>
        <w:t>，法身的溫暖如同被光擁抱，有緣弟子甚至能感覺</w:t>
      </w:r>
      <w:proofErr w:type="gramStart"/>
      <w:r>
        <w:rPr>
          <w:lang w:eastAsia="zh-TW"/>
        </w:rPr>
        <w:t>師尊法身</w:t>
      </w:r>
      <w:proofErr w:type="gramEnd"/>
      <w:r>
        <w:rPr>
          <w:lang w:eastAsia="zh-TW"/>
        </w:rPr>
        <w:t>二十四小時相伴、夜夜同眠、從未分開。</w:t>
      </w:r>
    </w:p>
    <w:p w14:paraId="0FFE2159" w14:textId="77777777" w:rsidR="00F15CCC" w:rsidRDefault="00F15CCC">
      <w:pPr>
        <w:rPr>
          <w:lang w:eastAsia="zh-TW"/>
        </w:rPr>
      </w:pPr>
    </w:p>
    <w:p w14:paraId="2351FCD8" w14:textId="699E5BA5" w:rsidR="00F15CCC" w:rsidRDefault="00F83419">
      <w:pPr>
        <w:rPr>
          <w:lang w:eastAsia="zh-TW"/>
        </w:rPr>
      </w:pPr>
      <w:r>
        <w:rPr>
          <w:lang w:eastAsia="zh-TW"/>
        </w:rPr>
        <w:t>⚡</w:t>
      </w:r>
      <w:r>
        <w:rPr>
          <w:lang w:eastAsia="zh-TW"/>
        </w:rPr>
        <w:t>聖尊也提到，他的法身曾在</w:t>
      </w:r>
      <w:r>
        <w:rPr>
          <w:rFonts w:hint="eastAsia"/>
          <w:lang w:eastAsia="zh-TW"/>
        </w:rPr>
        <w:t>真佛宗</w:t>
      </w:r>
      <w:r>
        <w:rPr>
          <w:lang w:eastAsia="zh-TW"/>
        </w:rPr>
        <w:t>上師住院</w:t>
      </w:r>
      <w:r>
        <w:rPr>
          <w:lang w:eastAsia="zh-TW"/>
        </w:rPr>
        <w:t>時，從牆壁裡走出來探望、</w:t>
      </w:r>
      <w:r>
        <w:rPr>
          <w:lang w:eastAsia="zh-TW"/>
        </w:rPr>
        <w:t>照顧他</w:t>
      </w:r>
      <w:r>
        <w:rPr>
          <w:lang w:eastAsia="zh-TW"/>
        </w:rPr>
        <w:t>——</w:t>
      </w:r>
      <w:r>
        <w:rPr>
          <w:lang w:eastAsia="zh-TW"/>
        </w:rPr>
        <w:t>而聖尊本人並不知道那家醫院在哪裡，是法身去過。</w:t>
      </w:r>
      <w:proofErr w:type="gramStart"/>
      <w:r>
        <w:rPr>
          <w:lang w:eastAsia="zh-TW"/>
        </w:rPr>
        <w:t>聖尊更說</w:t>
      </w:r>
      <w:proofErr w:type="gramEnd"/>
      <w:r>
        <w:rPr>
          <w:lang w:eastAsia="zh-TW"/>
        </w:rPr>
        <w:t>，釋迦牟尼佛</w:t>
      </w:r>
      <w:proofErr w:type="gramStart"/>
      <w:r>
        <w:rPr>
          <w:lang w:eastAsia="zh-TW"/>
        </w:rPr>
        <w:t>涅槃</w:t>
      </w:r>
      <w:proofErr w:type="gramEnd"/>
      <w:r>
        <w:rPr>
          <w:lang w:eastAsia="zh-TW"/>
        </w:rPr>
        <w:t>已兩千六百年，卻仍與盧師尊一起喝咖啡</w:t>
      </w:r>
      <w:r>
        <w:rPr>
          <w:rFonts w:hint="eastAsia"/>
          <w:lang w:eastAsia="zh-TW"/>
        </w:rPr>
        <w:t>；</w:t>
      </w:r>
      <w:proofErr w:type="gramStart"/>
      <w:r>
        <w:rPr>
          <w:lang w:eastAsia="zh-TW"/>
        </w:rPr>
        <w:t>釋迦牟尼佛</w:t>
      </w:r>
      <w:r>
        <w:rPr>
          <w:lang w:eastAsia="zh-TW"/>
        </w:rPr>
        <w:t>還提筆</w:t>
      </w:r>
      <w:proofErr w:type="gramEnd"/>
      <w:r>
        <w:rPr>
          <w:lang w:eastAsia="zh-TW"/>
        </w:rPr>
        <w:t>寫下「</w:t>
      </w:r>
      <w:r>
        <w:rPr>
          <w:lang w:eastAsia="zh-TW"/>
        </w:rPr>
        <w:t>華光</w:t>
      </w:r>
      <w:proofErr w:type="gramStart"/>
      <w:r>
        <w:rPr>
          <w:rFonts w:hint="eastAsia"/>
          <w:lang w:eastAsia="zh-TW"/>
        </w:rPr>
        <w:t>自</w:t>
      </w:r>
      <w:r>
        <w:rPr>
          <w:lang w:eastAsia="zh-TW"/>
        </w:rPr>
        <w:t>在佛</w:t>
      </w:r>
      <w:proofErr w:type="gramEnd"/>
      <w:r>
        <w:rPr>
          <w:lang w:eastAsia="zh-TW"/>
        </w:rPr>
        <w:t>」。</w:t>
      </w:r>
      <w:proofErr w:type="gramStart"/>
      <w:r>
        <w:rPr>
          <w:lang w:eastAsia="zh-TW"/>
        </w:rPr>
        <w:t>聖尊強調</w:t>
      </w:r>
      <w:proofErr w:type="gramEnd"/>
      <w:r>
        <w:rPr>
          <w:lang w:eastAsia="zh-TW"/>
        </w:rPr>
        <w:t>，即使將來</w:t>
      </w:r>
      <w:proofErr w:type="gramStart"/>
      <w:r>
        <w:rPr>
          <w:lang w:eastAsia="zh-TW"/>
        </w:rPr>
        <w:t>色身離開娑</w:t>
      </w:r>
      <w:proofErr w:type="gramEnd"/>
      <w:r>
        <w:rPr>
          <w:lang w:eastAsia="zh-TW"/>
        </w:rPr>
        <w:t>婆世界，法身仍在；你有重要的事向</w:t>
      </w:r>
      <w:proofErr w:type="gramStart"/>
      <w:r>
        <w:rPr>
          <w:lang w:eastAsia="zh-TW"/>
        </w:rPr>
        <w:t>祂</w:t>
      </w:r>
      <w:proofErr w:type="gramEnd"/>
      <w:r>
        <w:rPr>
          <w:lang w:eastAsia="zh-TW"/>
        </w:rPr>
        <w:t>祈求，只要</w:t>
      </w:r>
      <w:proofErr w:type="gramStart"/>
      <w:r>
        <w:rPr>
          <w:lang w:eastAsia="zh-TW"/>
        </w:rPr>
        <w:t>祂</w:t>
      </w:r>
      <w:proofErr w:type="gramEnd"/>
      <w:r>
        <w:rPr>
          <w:lang w:eastAsia="zh-TW"/>
        </w:rPr>
        <w:t>答應，就一定會幫你。這正是「無</w:t>
      </w:r>
      <w:proofErr w:type="gramStart"/>
      <w:r>
        <w:rPr>
          <w:lang w:eastAsia="zh-TW"/>
        </w:rPr>
        <w:t>身覺觸」</w:t>
      </w:r>
      <w:r>
        <w:rPr>
          <w:lang w:eastAsia="zh-TW"/>
        </w:rPr>
        <w:t>——</w:t>
      </w:r>
      <w:proofErr w:type="gramEnd"/>
      <w:r>
        <w:rPr>
          <w:lang w:eastAsia="zh-TW"/>
        </w:rPr>
        <w:t>沒有身體，卻有觸覺。不要只相信眼睛看得見的，</w:t>
      </w:r>
      <w:proofErr w:type="gramStart"/>
      <w:r>
        <w:rPr>
          <w:lang w:eastAsia="zh-TW"/>
        </w:rPr>
        <w:t>娑</w:t>
      </w:r>
      <w:proofErr w:type="gramEnd"/>
      <w:r>
        <w:rPr>
          <w:lang w:eastAsia="zh-TW"/>
        </w:rPr>
        <w:t>婆世</w:t>
      </w:r>
      <w:r>
        <w:rPr>
          <w:lang w:eastAsia="zh-TW"/>
        </w:rPr>
        <w:t>界看不見卻真實存在的事，實在太多了。</w:t>
      </w:r>
    </w:p>
    <w:p w14:paraId="1B5DB613" w14:textId="77777777" w:rsidR="00F15CCC" w:rsidRDefault="00F15CCC">
      <w:pPr>
        <w:rPr>
          <w:lang w:eastAsia="zh-TW"/>
        </w:rPr>
      </w:pPr>
    </w:p>
    <w:p w14:paraId="751EB4F1" w14:textId="77777777" w:rsidR="00F15CCC" w:rsidRDefault="00F83419">
      <w:pPr>
        <w:rPr>
          <w:lang w:eastAsia="zh-TW"/>
        </w:rPr>
      </w:pPr>
      <w:r>
        <w:rPr>
          <w:b/>
          <w:lang w:eastAsia="zh-TW"/>
        </w:rPr>
        <w:t>♦</w:t>
      </w:r>
      <w:r>
        <w:rPr>
          <w:b/>
          <w:lang w:eastAsia="zh-TW"/>
        </w:rPr>
        <w:t>諸滅盡定得寂聲聞。如此會中摩</w:t>
      </w:r>
      <w:proofErr w:type="gramStart"/>
      <w:r>
        <w:rPr>
          <w:b/>
          <w:lang w:eastAsia="zh-TW"/>
        </w:rPr>
        <w:t>訶迦</w:t>
      </w:r>
      <w:proofErr w:type="gramEnd"/>
      <w:r>
        <w:rPr>
          <w:b/>
          <w:lang w:eastAsia="zh-TW"/>
        </w:rPr>
        <w:t>葉，</w:t>
      </w:r>
      <w:proofErr w:type="gramStart"/>
      <w:r>
        <w:rPr>
          <w:b/>
          <w:lang w:eastAsia="zh-TW"/>
        </w:rPr>
        <w:t>久滅意根</w:t>
      </w:r>
      <w:proofErr w:type="gramEnd"/>
      <w:r>
        <w:rPr>
          <w:b/>
          <w:lang w:eastAsia="zh-TW"/>
        </w:rPr>
        <w:t>，圓明了知不因心念。</w:t>
      </w:r>
    </w:p>
    <w:p w14:paraId="36106AAD" w14:textId="77777777" w:rsidR="00F15CCC" w:rsidRDefault="00F83419">
      <w:pPr>
        <w:rPr>
          <w:lang w:eastAsia="zh-TW"/>
        </w:rPr>
      </w:pPr>
      <w:r>
        <w:rPr>
          <w:lang w:eastAsia="zh-TW"/>
        </w:rPr>
        <w:lastRenderedPageBreak/>
        <w:t>⚡</w:t>
      </w:r>
      <w:r>
        <w:rPr>
          <w:lang w:eastAsia="zh-TW"/>
        </w:rPr>
        <w:t>摩訶迦葉尊者已入「滅盡定」，是十大弟子中的頭陀第一。他把意識、心念完全</w:t>
      </w:r>
      <w:proofErr w:type="gramStart"/>
      <w:r>
        <w:rPr>
          <w:lang w:eastAsia="zh-TW"/>
        </w:rPr>
        <w:t>滅盡，寂滅無</w:t>
      </w:r>
      <w:proofErr w:type="gramEnd"/>
      <w:r>
        <w:rPr>
          <w:lang w:eastAsia="zh-TW"/>
        </w:rPr>
        <w:t>餘，卻依然光明圓滿、了了分明，任何事情都清楚明白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而這份了知並不是來自心理念頭、不是意識的作用。這就是「</w:t>
      </w:r>
      <w:proofErr w:type="gramStart"/>
      <w:r>
        <w:rPr>
          <w:lang w:eastAsia="zh-TW"/>
        </w:rPr>
        <w:t>久滅意根</w:t>
      </w:r>
      <w:proofErr w:type="gramEnd"/>
      <w:r>
        <w:rPr>
          <w:lang w:eastAsia="zh-TW"/>
        </w:rPr>
        <w:t>，圓明了知不因心念」。</w:t>
      </w:r>
    </w:p>
    <w:p w14:paraId="2ED942B2" w14:textId="77777777" w:rsidR="00F15CCC" w:rsidRDefault="00F15CCC">
      <w:pPr>
        <w:rPr>
          <w:lang w:eastAsia="zh-TW"/>
        </w:rPr>
      </w:pPr>
    </w:p>
    <w:p w14:paraId="5FE063F4" w14:textId="77777777" w:rsidR="00F15CCC" w:rsidRDefault="00F83419">
      <w:pPr>
        <w:rPr>
          <w:lang w:eastAsia="zh-TW"/>
        </w:rPr>
      </w:pPr>
      <w:r>
        <w:rPr>
          <w:lang w:eastAsia="zh-TW"/>
        </w:rPr>
        <w:t>⚡</w:t>
      </w:r>
      <w:r>
        <w:rPr>
          <w:lang w:eastAsia="zh-TW"/>
        </w:rPr>
        <w:t>聖尊總結：以上種種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沒有眼睛卻能看見、沒有耳朵卻能聽到、不靠鼻子卻能聞香、不靠舌頭卻能知味、沒有身體卻有觸覺、</w:t>
      </w:r>
      <w:proofErr w:type="gramStart"/>
      <w:r>
        <w:rPr>
          <w:lang w:eastAsia="zh-TW"/>
        </w:rPr>
        <w:t>滅盡意識</w:t>
      </w:r>
      <w:proofErr w:type="gramEnd"/>
      <w:r>
        <w:rPr>
          <w:lang w:eastAsia="zh-TW"/>
        </w:rPr>
        <w:t>卻光明圓滿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都是釋迦牟尼佛親口</w:t>
      </w:r>
      <w:proofErr w:type="gramStart"/>
      <w:r>
        <w:rPr>
          <w:lang w:eastAsia="zh-TW"/>
        </w:rPr>
        <w:t>所說的不可思議</w:t>
      </w:r>
      <w:proofErr w:type="gramEnd"/>
      <w:r>
        <w:rPr>
          <w:lang w:eastAsia="zh-TW"/>
        </w:rPr>
        <w:t>境界。修行能達到這個境界，正是因為「六根互用」、超越了六根。</w:t>
      </w:r>
    </w:p>
    <w:p w14:paraId="3E6777CF" w14:textId="77777777" w:rsidR="00F15CCC" w:rsidRDefault="00F15CCC">
      <w:pPr>
        <w:rPr>
          <w:lang w:eastAsia="zh-TW"/>
        </w:rPr>
      </w:pPr>
    </w:p>
    <w:p w14:paraId="226C16D2" w14:textId="77777777" w:rsidR="00F15CCC" w:rsidRDefault="00F83419">
      <w:pPr>
        <w:rPr>
          <w:lang w:eastAsia="zh-TW"/>
        </w:rPr>
      </w:pPr>
      <w:r>
        <w:rPr>
          <w:lang w:eastAsia="zh-TW"/>
        </w:rPr>
        <w:t>🌸</w:t>
      </w:r>
      <w:r>
        <w:rPr>
          <w:lang w:eastAsia="zh-TW"/>
        </w:rPr>
        <w:t>嗡嘛呢唄咪吽！</w:t>
      </w:r>
    </w:p>
    <w:p w14:paraId="27B428DE" w14:textId="77777777" w:rsidR="00F15CCC" w:rsidRDefault="00F83419">
      <w:pPr>
        <w:rPr>
          <w:lang w:eastAsia="zh-TW"/>
        </w:rPr>
      </w:pP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</w:p>
    <w:p w14:paraId="4590976D" w14:textId="77777777" w:rsidR="00F15CCC" w:rsidRDefault="00F83419">
      <w:pPr>
        <w:rPr>
          <w:lang w:eastAsia="zh-TW"/>
        </w:rPr>
      </w:pPr>
      <w:r>
        <w:rPr>
          <w:lang w:eastAsia="zh-TW"/>
        </w:rPr>
        <w:t>💌</w:t>
      </w:r>
      <w:r>
        <w:rPr>
          <w:lang w:eastAsia="zh-TW"/>
        </w:rPr>
        <w:t xml:space="preserve"> </w:t>
      </w:r>
      <w:r>
        <w:rPr>
          <w:lang w:eastAsia="zh-TW"/>
        </w:rPr>
        <w:t>精彩寶貴的開示後，恭請聖尊賜授新皈依灌頂，並加持大悲咒水，及為佛像開光。網路直播告一段落，同修圓滿吉祥！</w:t>
      </w:r>
    </w:p>
    <w:p w14:paraId="570E1513" w14:textId="77777777" w:rsidR="00F15CCC" w:rsidRDefault="00F15CCC">
      <w:pPr>
        <w:rPr>
          <w:lang w:eastAsia="zh-TW"/>
        </w:rPr>
      </w:pPr>
    </w:p>
    <w:p w14:paraId="524B69FF" w14:textId="53BF781D" w:rsidR="00F15CCC" w:rsidRDefault="00F83419">
      <w:pPr>
        <w:rPr>
          <w:lang w:eastAsia="zh-TW"/>
        </w:rPr>
      </w:pPr>
      <w:r>
        <w:rPr>
          <w:lang w:eastAsia="zh-TW"/>
        </w:rPr>
        <w:t>💻</w:t>
      </w:r>
      <w:r>
        <w:rPr>
          <w:lang w:eastAsia="zh-TW"/>
        </w:rPr>
        <w:t xml:space="preserve"> </w:t>
      </w:r>
      <w:r>
        <w:rPr>
          <w:lang w:eastAsia="zh-TW"/>
        </w:rPr>
        <w:t>資料畫面來源：西雅圖雷藏寺</w:t>
      </w:r>
      <w:proofErr w:type="spellStart"/>
      <w:r>
        <w:rPr>
          <w:lang w:eastAsia="zh-TW"/>
        </w:rPr>
        <w:t>Youtube</w:t>
      </w:r>
      <w:proofErr w:type="spellEnd"/>
      <w:r>
        <w:rPr>
          <w:lang w:eastAsia="zh-TW"/>
        </w:rPr>
        <w:t>直播</w:t>
      </w:r>
      <w:proofErr w:type="gramStart"/>
      <w:r>
        <w:rPr>
          <w:lang w:eastAsia="zh-TW"/>
        </w:rPr>
        <w:t>影片截圖</w:t>
      </w:r>
      <w:proofErr w:type="gramEnd"/>
      <w:r>
        <w:rPr>
          <w:lang w:eastAsia="zh-TW"/>
        </w:rPr>
        <w:t>。</w:t>
      </w:r>
    </w:p>
    <w:p w14:paraId="736FDAC8" w14:textId="659C9DA0" w:rsidR="008850D5" w:rsidRDefault="008850D5">
      <w:pPr>
        <w:rPr>
          <w:lang w:eastAsia="zh-TW"/>
        </w:rPr>
      </w:pPr>
      <w:hyperlink r:id="rId6" w:history="1">
        <w:r w:rsidRPr="009444AC">
          <w:rPr>
            <w:rStyle w:val="affa"/>
            <w:lang w:eastAsia="zh-TW"/>
          </w:rPr>
          <w:t>https://www.youtube.com/watch?v=sPacM-NuhoY</w:t>
        </w:r>
      </w:hyperlink>
    </w:p>
    <w:p w14:paraId="60645816" w14:textId="77777777" w:rsidR="008850D5" w:rsidRPr="008850D5" w:rsidRDefault="008850D5">
      <w:pPr>
        <w:rPr>
          <w:rFonts w:hint="eastAsia"/>
          <w:lang w:eastAsia="zh-TW"/>
        </w:rPr>
      </w:pPr>
    </w:p>
    <w:sectPr w:rsidR="008850D5" w:rsidRPr="008850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51D"/>
    <w:rsid w:val="0029639D"/>
    <w:rsid w:val="00326F90"/>
    <w:rsid w:val="004D4BE4"/>
    <w:rsid w:val="006607D8"/>
    <w:rsid w:val="008850D5"/>
    <w:rsid w:val="00AA1D8D"/>
    <w:rsid w:val="00B47730"/>
    <w:rsid w:val="00CB0664"/>
    <w:rsid w:val="00F15CCC"/>
    <w:rsid w:val="00F834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3F6C95"/>
  <w14:defaultImageDpi w14:val="300"/>
  <w15:docId w15:val="{4726E59B-1D30-4487-BB6B-B44416F5B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標楷體" w:eastAsia="標楷體" w:hAnsi="標楷體"/>
      <w:sz w:val="2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8850D5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8850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sPacM-Nuho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2026-06-21T13:23:00Z</dcterms:modified>
  <cp:category/>
</cp:coreProperties>
</file>