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C5070" w14:textId="77777777" w:rsidR="004B5563" w:rsidRDefault="00A53058">
      <w:pPr>
        <w:rPr>
          <w:lang w:eastAsia="zh-TW"/>
        </w:rPr>
      </w:pPr>
      <w:r>
        <w:rPr>
          <w:lang w:eastAsia="zh-TW"/>
        </w:rPr>
        <w:t>🧘</w:t>
      </w:r>
      <w:r>
        <w:rPr>
          <w:lang w:eastAsia="zh-TW"/>
        </w:rPr>
        <w:t>【同修報導】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6</w:t>
      </w:r>
      <w:r>
        <w:rPr>
          <w:lang w:eastAsia="zh-TW"/>
        </w:rPr>
        <w:t>月</w:t>
      </w:r>
      <w:r>
        <w:rPr>
          <w:lang w:eastAsia="zh-TW"/>
        </w:rPr>
        <w:t>6</w:t>
      </w:r>
      <w:r>
        <w:rPr>
          <w:lang w:eastAsia="zh-TW"/>
        </w:rPr>
        <w:t>日蓮生法王於美國〈西雅圖雷藏寺〉主持「觀世音菩薩本尊法同修」暨講授《大佛頂首楞嚴經》</w:t>
      </w:r>
    </w:p>
    <w:p w14:paraId="3776A796" w14:textId="77777777" w:rsidR="004B5563" w:rsidRDefault="004B5563">
      <w:pPr>
        <w:rPr>
          <w:lang w:eastAsia="zh-TW"/>
        </w:rPr>
      </w:pPr>
    </w:p>
    <w:p w14:paraId="5E080998" w14:textId="77777777" w:rsidR="004B5563" w:rsidRDefault="00A53058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7564FFD5" w14:textId="77777777" w:rsidR="004B5563" w:rsidRDefault="00A53058">
      <w:pPr>
        <w:rPr>
          <w:lang w:eastAsia="zh-TW"/>
        </w:rPr>
      </w:pPr>
      <w:r>
        <w:rPr>
          <w:lang w:eastAsia="zh-TW"/>
        </w:rPr>
        <w:t>💗</w:t>
      </w:r>
      <w:r>
        <w:rPr>
          <w:lang w:eastAsia="zh-TW"/>
        </w:rPr>
        <w:t>法王同修後作迴向：</w:t>
      </w:r>
    </w:p>
    <w:p w14:paraId="3EB772A2" w14:textId="4ECB1A37" w:rsidR="004B5563" w:rsidRDefault="00A53058">
      <w:pPr>
        <w:rPr>
          <w:lang w:eastAsia="zh-TW"/>
        </w:rPr>
      </w:pPr>
      <w:r>
        <w:rPr>
          <w:lang w:eastAsia="zh-TW"/>
        </w:rPr>
        <w:t>一心敬禮大慈大悲觀世音菩薩，敬禮千百億化身觀世音菩薩，敬禮救苦救難觀世音菩薩。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請觀世音菩薩接引幽冥</w:t>
      </w:r>
      <w:proofErr w:type="gramStart"/>
      <w:r>
        <w:rPr>
          <w:lang w:eastAsia="zh-TW"/>
        </w:rPr>
        <w:t>眾等往生</w:t>
      </w:r>
      <w:proofErr w:type="gramEnd"/>
      <w:r>
        <w:rPr>
          <w:lang w:eastAsia="zh-TW"/>
        </w:rPr>
        <w:t>西方極樂世界、</w:t>
      </w:r>
      <w:proofErr w:type="gramStart"/>
      <w:r w:rsidR="00F801C4">
        <w:rPr>
          <w:rFonts w:hint="eastAsia"/>
          <w:lang w:eastAsia="zh-TW"/>
        </w:rPr>
        <w:t>清淨</w:t>
      </w:r>
      <w:r>
        <w:rPr>
          <w:lang w:eastAsia="zh-TW"/>
        </w:rPr>
        <w:t>佛</w:t>
      </w:r>
      <w:proofErr w:type="gramEnd"/>
      <w:r>
        <w:rPr>
          <w:lang w:eastAsia="zh-TW"/>
        </w:rPr>
        <w:t>國。祈請加持與會大眾身體健康、萬事如意、逢凶化吉、道心堅固。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請大慈大悲觀世音菩薩</w:t>
      </w:r>
      <w:proofErr w:type="gramStart"/>
      <w:r>
        <w:rPr>
          <w:lang w:eastAsia="zh-TW"/>
        </w:rPr>
        <w:t>加持修法</w:t>
      </w:r>
      <w:proofErr w:type="gramEnd"/>
      <w:r>
        <w:rPr>
          <w:lang w:eastAsia="zh-TW"/>
        </w:rPr>
        <w:t>成就，息災、增益、</w:t>
      </w:r>
      <w:r w:rsidR="00F801C4">
        <w:rPr>
          <w:rFonts w:hint="eastAsia"/>
          <w:lang w:eastAsia="zh-TW"/>
        </w:rPr>
        <w:t>降伏</w:t>
      </w:r>
      <w:r>
        <w:rPr>
          <w:lang w:eastAsia="zh-TW"/>
        </w:rPr>
        <w:t>、敬愛，</w:t>
      </w:r>
      <w:r w:rsidR="00F801C4">
        <w:rPr>
          <w:rFonts w:hint="eastAsia"/>
          <w:lang w:eastAsia="zh-TW"/>
        </w:rPr>
        <w:t>皆得</w:t>
      </w:r>
      <w:r>
        <w:rPr>
          <w:lang w:eastAsia="zh-TW"/>
        </w:rPr>
        <w:t>圓滿。日吉祥、夜吉祥，一日六時皆吉祥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一切吉祥中的行者。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請本尊加持、上師傳法、</w:t>
      </w:r>
      <w:r w:rsidR="00F801C4">
        <w:rPr>
          <w:rFonts w:hint="eastAsia"/>
          <w:lang w:eastAsia="zh-TW"/>
        </w:rPr>
        <w:t>護法擁戴，</w:t>
      </w:r>
      <w:r>
        <w:rPr>
          <w:lang w:eastAsia="zh-TW"/>
        </w:rPr>
        <w:t>諸佛菩薩金剛護法、</w:t>
      </w:r>
      <w:proofErr w:type="gramStart"/>
      <w:r>
        <w:rPr>
          <w:lang w:eastAsia="zh-TW"/>
        </w:rPr>
        <w:t>空行諸天大</w:t>
      </w:r>
      <w:proofErr w:type="gramEnd"/>
      <w:r>
        <w:rPr>
          <w:lang w:eastAsia="zh-TW"/>
        </w:rPr>
        <w:t>吉祥。</w:t>
      </w:r>
    </w:p>
    <w:p w14:paraId="1EB58C31" w14:textId="77777777" w:rsidR="004B5563" w:rsidRPr="00F801C4" w:rsidRDefault="004B5563">
      <w:pPr>
        <w:rPr>
          <w:lang w:eastAsia="zh-TW"/>
        </w:rPr>
      </w:pPr>
    </w:p>
    <w:p w14:paraId="35CFF763" w14:textId="6F1DA8A8" w:rsidR="004B5563" w:rsidRDefault="00A53058">
      <w:pPr>
        <w:rPr>
          <w:lang w:eastAsia="zh-TW"/>
        </w:rPr>
      </w:pPr>
      <w:r>
        <w:rPr>
          <w:lang w:eastAsia="zh-TW"/>
        </w:rPr>
        <w:t>南無大慈大悲觀世音菩薩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天</w:t>
      </w:r>
      <w:proofErr w:type="gramStart"/>
      <w:r>
        <w:rPr>
          <w:lang w:eastAsia="zh-TW"/>
        </w:rPr>
        <w:t>羅神、地羅神</w:t>
      </w:r>
      <w:proofErr w:type="gramEnd"/>
      <w:r>
        <w:rPr>
          <w:lang w:eastAsia="zh-TW"/>
        </w:rPr>
        <w:t>、人</w:t>
      </w:r>
      <w:proofErr w:type="gramStart"/>
      <w:r>
        <w:rPr>
          <w:lang w:eastAsia="zh-TW"/>
        </w:rPr>
        <w:t>離難、難離</w:t>
      </w:r>
      <w:proofErr w:type="gramEnd"/>
      <w:r>
        <w:rPr>
          <w:lang w:eastAsia="zh-TW"/>
        </w:rPr>
        <w:t>身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一切災殃化為塵</w:t>
      </w:r>
      <w:r w:rsidR="00F801C4">
        <w:rPr>
          <w:rFonts w:hint="eastAsia"/>
          <w:lang w:eastAsia="zh-TW"/>
        </w:rPr>
        <w:t>！</w:t>
      </w:r>
      <w:r>
        <w:rPr>
          <w:lang w:eastAsia="zh-TW"/>
        </w:rPr>
        <w:t>願所祈求皆得圓滿。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請大慈大悲觀世音菩薩加持</w:t>
      </w:r>
      <w:proofErr w:type="gramStart"/>
      <w:r>
        <w:rPr>
          <w:lang w:eastAsia="zh-TW"/>
        </w:rPr>
        <w:t>瘟疫退散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病毒退</w:t>
      </w:r>
      <w:r>
        <w:rPr>
          <w:lang w:eastAsia="zh-TW"/>
        </w:rPr>
        <w:t>散</w:t>
      </w:r>
      <w:proofErr w:type="gramEnd"/>
      <w:r>
        <w:rPr>
          <w:lang w:eastAsia="zh-TW"/>
        </w:rPr>
        <w:t>、刀兵</w:t>
      </w:r>
      <w:proofErr w:type="gramStart"/>
      <w:r>
        <w:rPr>
          <w:lang w:eastAsia="zh-TW"/>
        </w:rPr>
        <w:t>劫退散</w:t>
      </w:r>
      <w:proofErr w:type="gramEnd"/>
      <w:r>
        <w:rPr>
          <w:lang w:eastAsia="zh-TW"/>
        </w:rPr>
        <w:t>、地水火風災難</w:t>
      </w:r>
      <w:proofErr w:type="gramStart"/>
      <w:r>
        <w:rPr>
          <w:lang w:eastAsia="zh-TW"/>
        </w:rPr>
        <w:t>退散、病業退散、惡緣退散</w:t>
      </w:r>
      <w:proofErr w:type="gramEnd"/>
      <w:r>
        <w:rPr>
          <w:lang w:eastAsia="zh-TW"/>
        </w:rPr>
        <w:t>、厄運</w:t>
      </w:r>
      <w:proofErr w:type="gramStart"/>
      <w:r>
        <w:rPr>
          <w:lang w:eastAsia="zh-TW"/>
        </w:rPr>
        <w:t>退散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嗢</w:t>
      </w:r>
      <w:proofErr w:type="gramEnd"/>
      <w:r w:rsidR="00F801C4">
        <w:rPr>
          <w:rFonts w:hint="eastAsia"/>
          <w:lang w:eastAsia="zh-TW"/>
        </w:rPr>
        <w:t>！</w:t>
      </w:r>
    </w:p>
    <w:p w14:paraId="065264AA" w14:textId="77777777" w:rsidR="004B5563" w:rsidRDefault="004B5563">
      <w:pPr>
        <w:rPr>
          <w:lang w:eastAsia="zh-TW"/>
        </w:rPr>
      </w:pPr>
    </w:p>
    <w:p w14:paraId="21EC7D1D" w14:textId="77777777" w:rsidR="004B5563" w:rsidRDefault="00A53058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08889396" w14:textId="77777777" w:rsidR="004B5563" w:rsidRDefault="00A53058">
      <w:pPr>
        <w:rPr>
          <w:lang w:eastAsia="zh-TW"/>
        </w:rPr>
      </w:pPr>
      <w:r>
        <w:rPr>
          <w:lang w:eastAsia="zh-TW"/>
        </w:rPr>
        <w:t>📖</w:t>
      </w:r>
      <w:r>
        <w:rPr>
          <w:lang w:eastAsia="zh-TW"/>
        </w:rPr>
        <w:t xml:space="preserve"> </w:t>
      </w:r>
      <w:r>
        <w:rPr>
          <w:lang w:eastAsia="zh-TW"/>
        </w:rPr>
        <w:t>觀世音菩薩、《高王經》與大勢至菩薩</w:t>
      </w:r>
    </w:p>
    <w:p w14:paraId="7A9290FE" w14:textId="77777777" w:rsidR="004B5563" w:rsidRDefault="004B5563">
      <w:pPr>
        <w:rPr>
          <w:lang w:eastAsia="zh-TW"/>
        </w:rPr>
      </w:pPr>
    </w:p>
    <w:p w14:paraId="63D1669E" w14:textId="70C2D948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聖尊蓮</w:t>
      </w:r>
      <w:proofErr w:type="gramEnd"/>
      <w:r>
        <w:rPr>
          <w:lang w:eastAsia="zh-TW"/>
        </w:rPr>
        <w:t>生法王開示</w:t>
      </w:r>
      <w:r w:rsidR="00EA696B">
        <w:rPr>
          <w:lang w:eastAsia="zh-TW"/>
        </w:rPr>
        <w:t>，</w:t>
      </w:r>
      <w:r>
        <w:rPr>
          <w:lang w:eastAsia="zh-TW"/>
        </w:rPr>
        <w:t>今天同修的本尊是觀世音菩薩。觀世音菩薩有千百億化身</w:t>
      </w:r>
      <w:r w:rsidR="00EA696B">
        <w:rPr>
          <w:lang w:eastAsia="zh-TW"/>
        </w:rPr>
        <w:t>，</w:t>
      </w:r>
      <w:r>
        <w:rPr>
          <w:lang w:eastAsia="zh-TW"/>
        </w:rPr>
        <w:t>也是非常多人的本尊</w:t>
      </w:r>
      <w:r w:rsidR="00F801C4">
        <w:rPr>
          <w:rFonts w:hint="eastAsia"/>
          <w:lang w:eastAsia="zh-TW"/>
        </w:rPr>
        <w:t>；</w:t>
      </w:r>
      <w:r>
        <w:rPr>
          <w:lang w:eastAsia="zh-TW"/>
        </w:rPr>
        <w:t>主要的淨土在普</w:t>
      </w:r>
      <w:proofErr w:type="gramStart"/>
      <w:r>
        <w:rPr>
          <w:lang w:eastAsia="zh-TW"/>
        </w:rPr>
        <w:t>陀洛迦</w:t>
      </w:r>
      <w:proofErr w:type="gramEnd"/>
      <w:r>
        <w:rPr>
          <w:lang w:eastAsia="zh-TW"/>
        </w:rPr>
        <w:t>山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另外還有一個淨土叫做「</w:t>
      </w:r>
      <w:r w:rsidR="00F801C4">
        <w:rPr>
          <w:rFonts w:hint="eastAsia"/>
          <w:lang w:eastAsia="zh-TW"/>
        </w:rPr>
        <w:t>圓通</w:t>
      </w:r>
      <w:r>
        <w:rPr>
          <w:lang w:eastAsia="zh-TW"/>
        </w:rPr>
        <w:t>淨土」。觀世音菩薩同時也是西方極樂世界三聖之一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站在阿彌陀佛的左手邊輔助阿彌陀佛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右手邊則是大勢至菩薩。觀世音菩薩過去也曾經是佛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名為「正法明如來」。觀世音菩薩主要的經典出自</w:t>
      </w:r>
      <w:proofErr w:type="gramStart"/>
      <w:r>
        <w:rPr>
          <w:lang w:eastAsia="zh-TW"/>
        </w:rPr>
        <w:t>《</w:t>
      </w:r>
      <w:proofErr w:type="gramEnd"/>
      <w:r>
        <w:rPr>
          <w:lang w:eastAsia="zh-TW"/>
        </w:rPr>
        <w:t>妙法</w:t>
      </w:r>
      <w:proofErr w:type="gramStart"/>
      <w:r>
        <w:rPr>
          <w:lang w:eastAsia="zh-TW"/>
        </w:rPr>
        <w:t>蓮</w:t>
      </w:r>
      <w:proofErr w:type="gramEnd"/>
      <w:r>
        <w:rPr>
          <w:lang w:eastAsia="zh-TW"/>
        </w:rPr>
        <w:t>華經</w:t>
      </w:r>
      <w:r>
        <w:t>・</w:t>
      </w:r>
      <w:r>
        <w:rPr>
          <w:lang w:eastAsia="zh-TW"/>
        </w:rPr>
        <w:t>觀世音菩薩普門品》。</w:t>
      </w:r>
    </w:p>
    <w:p w14:paraId="735AAF76" w14:textId="77777777" w:rsidR="004B5563" w:rsidRDefault="004B5563">
      <w:pPr>
        <w:rPr>
          <w:lang w:eastAsia="zh-TW"/>
        </w:rPr>
      </w:pPr>
    </w:p>
    <w:p w14:paraId="790A2991" w14:textId="576DB089" w:rsidR="004B5563" w:rsidRDefault="00F801C4">
      <w:pPr>
        <w:rPr>
          <w:lang w:eastAsia="zh-TW"/>
        </w:rPr>
      </w:pPr>
      <w:r>
        <w:rPr>
          <w:rFonts w:hint="eastAsia"/>
          <w:lang w:eastAsia="zh-TW"/>
        </w:rPr>
        <w:lastRenderedPageBreak/>
        <w:t>法王</w:t>
      </w:r>
      <w:r w:rsidR="00A53058">
        <w:rPr>
          <w:lang w:eastAsia="zh-TW"/>
        </w:rPr>
        <w:t>提到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男眾比丘見面通常</w:t>
      </w:r>
      <w:proofErr w:type="gramStart"/>
      <w:r w:rsidR="00A53058">
        <w:rPr>
          <w:lang w:eastAsia="zh-TW"/>
        </w:rPr>
        <w:t>合掌念</w:t>
      </w:r>
      <w:proofErr w:type="gramEnd"/>
      <w:r w:rsidR="00A53058">
        <w:rPr>
          <w:lang w:eastAsia="zh-TW"/>
        </w:rPr>
        <w:t>「阿彌陀佛」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女眾比丘尼</w:t>
      </w:r>
      <w:proofErr w:type="gramStart"/>
      <w:r w:rsidR="00A53058">
        <w:rPr>
          <w:lang w:eastAsia="zh-TW"/>
        </w:rPr>
        <w:t>見面則念</w:t>
      </w:r>
      <w:proofErr w:type="gramEnd"/>
      <w:r w:rsidR="00A53058">
        <w:rPr>
          <w:lang w:eastAsia="zh-TW"/>
        </w:rPr>
        <w:t>「觀世音菩薩」。不論你念阿彌陀佛、念觀世音菩薩、念大勢至菩薩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都一樣可以往生西方極樂世界</w:t>
      </w:r>
      <w:proofErr w:type="gramStart"/>
      <w:r w:rsidR="00A53058">
        <w:rPr>
          <w:lang w:eastAsia="zh-TW"/>
        </w:rPr>
        <w:t>——</w:t>
      </w:r>
      <w:proofErr w:type="gramEnd"/>
      <w:r w:rsidR="00A53058">
        <w:rPr>
          <w:lang w:eastAsia="zh-TW"/>
        </w:rPr>
        <w:t>因為《楞嚴經》中有〈大勢至菩薩念佛圓通章〉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大勢至菩薩也是念佛成就。</w:t>
      </w:r>
    </w:p>
    <w:p w14:paraId="15E98881" w14:textId="77777777" w:rsidR="004B5563" w:rsidRDefault="004B5563">
      <w:pPr>
        <w:rPr>
          <w:lang w:eastAsia="zh-TW"/>
        </w:rPr>
      </w:pPr>
    </w:p>
    <w:p w14:paraId="3B2674D6" w14:textId="44F50C18" w:rsidR="004B5563" w:rsidRDefault="00F801C4">
      <w:pPr>
        <w:rPr>
          <w:lang w:eastAsia="zh-TW"/>
        </w:rPr>
      </w:pPr>
      <w:r>
        <w:rPr>
          <w:rFonts w:hint="eastAsia"/>
          <w:lang w:eastAsia="zh-TW"/>
        </w:rPr>
        <w:t>法王</w:t>
      </w:r>
      <w:proofErr w:type="gramStart"/>
      <w:r w:rsidR="00A53058">
        <w:rPr>
          <w:lang w:eastAsia="zh-TW"/>
        </w:rPr>
        <w:t>每天必念《高王觀世音真經》</w:t>
      </w:r>
      <w:proofErr w:type="gramEnd"/>
      <w:r w:rsidR="00A53058">
        <w:rPr>
          <w:lang w:eastAsia="zh-TW"/>
        </w:rPr>
        <w:t>。《高王經》非常重要</w:t>
      </w:r>
      <w:proofErr w:type="gramStart"/>
      <w:r w:rsidR="00A53058">
        <w:rPr>
          <w:lang w:eastAsia="zh-TW"/>
        </w:rPr>
        <w:t>——</w:t>
      </w:r>
      <w:proofErr w:type="gramEnd"/>
      <w:r w:rsidR="00A53058">
        <w:rPr>
          <w:lang w:eastAsia="zh-TW"/>
        </w:rPr>
        <w:t>「</w:t>
      </w:r>
      <w:proofErr w:type="gramStart"/>
      <w:r w:rsidR="00A53058">
        <w:rPr>
          <w:lang w:eastAsia="zh-TW"/>
        </w:rPr>
        <w:t>能</w:t>
      </w:r>
      <w:r w:rsidR="00A53058">
        <w:rPr>
          <w:lang w:eastAsia="zh-TW"/>
        </w:rPr>
        <w:t>滅生死</w:t>
      </w:r>
      <w:proofErr w:type="gramEnd"/>
      <w:r w:rsidR="00A53058">
        <w:rPr>
          <w:lang w:eastAsia="zh-TW"/>
        </w:rPr>
        <w:t>苦</w:t>
      </w:r>
      <w:r w:rsidR="00EA696B">
        <w:rPr>
          <w:lang w:eastAsia="zh-TW"/>
        </w:rPr>
        <w:t>，</w:t>
      </w:r>
      <w:r w:rsidR="00A53058">
        <w:rPr>
          <w:lang w:eastAsia="zh-TW"/>
        </w:rPr>
        <w:t>消除諸毒害」。當年成吉思汗席捲蒙古、橫掃歐洲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連西藏都打下來了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唯獨西夏王國打了九次都打不下來</w:t>
      </w:r>
      <w:r>
        <w:rPr>
          <w:rFonts w:hint="eastAsia"/>
          <w:lang w:eastAsia="zh-TW"/>
        </w:rPr>
        <w:t>，</w:t>
      </w:r>
      <w:r w:rsidR="00A53058">
        <w:rPr>
          <w:lang w:eastAsia="zh-TW"/>
        </w:rPr>
        <w:t>原因就是西夏人都念《高王觀世音真經》。</w:t>
      </w:r>
    </w:p>
    <w:p w14:paraId="4D5D0384" w14:textId="77777777" w:rsidR="004B5563" w:rsidRDefault="004B5563">
      <w:pPr>
        <w:rPr>
          <w:lang w:eastAsia="zh-TW"/>
        </w:rPr>
      </w:pPr>
    </w:p>
    <w:p w14:paraId="045CCDA0" w14:textId="36FDACF2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聖尊也</w:t>
      </w:r>
      <w:proofErr w:type="gramEnd"/>
      <w:r>
        <w:rPr>
          <w:lang w:eastAsia="zh-TW"/>
        </w:rPr>
        <w:t>介紹了觀世音菩薩在西藏的因緣。整個西藏地區都是觀世音菩薩的道場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「</w:t>
      </w:r>
      <w:proofErr w:type="gramStart"/>
      <w:r w:rsidR="00F801C4">
        <w:rPr>
          <w:lang w:eastAsia="zh-TW"/>
        </w:rPr>
        <w:t>嗡嘛呢</w:t>
      </w:r>
      <w:proofErr w:type="gramEnd"/>
      <w:r w:rsidR="00F801C4">
        <w:rPr>
          <w:lang w:eastAsia="zh-TW"/>
        </w:rPr>
        <w:t>唄</w:t>
      </w:r>
      <w:proofErr w:type="gramStart"/>
      <w:r w:rsidR="00F801C4">
        <w:rPr>
          <w:lang w:eastAsia="zh-TW"/>
        </w:rPr>
        <w:t>咪吽</w:t>
      </w:r>
      <w:proofErr w:type="gramEnd"/>
      <w:r>
        <w:rPr>
          <w:lang w:eastAsia="zh-TW"/>
        </w:rPr>
        <w:t>」就是觀世音菩薩</w:t>
      </w:r>
      <w:proofErr w:type="gramStart"/>
      <w:r>
        <w:rPr>
          <w:lang w:eastAsia="zh-TW"/>
        </w:rPr>
        <w:t>的心咒</w:t>
      </w:r>
      <w:proofErr w:type="gramEnd"/>
      <w:r w:rsidR="00F801C4">
        <w:rPr>
          <w:rFonts w:hint="eastAsia"/>
          <w:lang w:eastAsia="zh-TW"/>
        </w:rPr>
        <w:t>。</w:t>
      </w:r>
      <w:r>
        <w:rPr>
          <w:lang w:eastAsia="zh-TW"/>
        </w:rPr>
        <w:t>觀世音菩薩底下的彌猴禪師到西藏</w:t>
      </w:r>
      <w:proofErr w:type="gramStart"/>
      <w:r>
        <w:rPr>
          <w:lang w:eastAsia="zh-TW"/>
        </w:rPr>
        <w:t>巖</w:t>
      </w:r>
      <w:proofErr w:type="gramEnd"/>
      <w:r>
        <w:rPr>
          <w:lang w:eastAsia="zh-TW"/>
        </w:rPr>
        <w:t>洞修行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經</w:t>
      </w:r>
      <w:proofErr w:type="gramStart"/>
      <w:r>
        <w:rPr>
          <w:lang w:eastAsia="zh-TW"/>
        </w:rPr>
        <w:t>觀世音菩薩擁許</w:t>
      </w:r>
      <w:proofErr w:type="gramEnd"/>
      <w:r w:rsidR="00F801C4">
        <w:rPr>
          <w:rFonts w:hint="eastAsia"/>
          <w:lang w:eastAsia="zh-TW"/>
        </w:rPr>
        <w:t>，</w:t>
      </w:r>
      <w:r>
        <w:rPr>
          <w:lang w:eastAsia="zh-TW"/>
        </w:rPr>
        <w:t>與羅剎女結合生下小孩</w:t>
      </w:r>
      <w:r w:rsidR="00F801C4">
        <w:rPr>
          <w:rFonts w:hint="eastAsia"/>
          <w:lang w:eastAsia="zh-TW"/>
        </w:rPr>
        <w:t>，</w:t>
      </w:r>
      <w:r>
        <w:rPr>
          <w:lang w:eastAsia="zh-TW"/>
        </w:rPr>
        <w:t>繁衍出四百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後代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這就是今日藏人的祖先。觀世音菩薩也直接化現於西藏</w:t>
      </w:r>
      <w:r>
        <w:rPr>
          <w:lang w:eastAsia="zh-TW"/>
        </w:rPr>
        <w:t>:</w:t>
      </w:r>
      <w:r>
        <w:rPr>
          <w:lang w:eastAsia="zh-TW"/>
        </w:rPr>
        <w:t>松贊</w:t>
      </w:r>
      <w:proofErr w:type="gramStart"/>
      <w:r>
        <w:rPr>
          <w:lang w:eastAsia="zh-TW"/>
        </w:rPr>
        <w:t>干</w:t>
      </w:r>
      <w:proofErr w:type="gramEnd"/>
      <w:r>
        <w:rPr>
          <w:lang w:eastAsia="zh-TW"/>
        </w:rPr>
        <w:t>布是觀世音菩薩的化身</w:t>
      </w:r>
      <w:r w:rsidR="00EA696B">
        <w:rPr>
          <w:lang w:eastAsia="zh-TW"/>
        </w:rPr>
        <w:t>，</w:t>
      </w:r>
      <w:r>
        <w:rPr>
          <w:lang w:eastAsia="zh-TW"/>
        </w:rPr>
        <w:t>文成公主是</w:t>
      </w:r>
      <w:proofErr w:type="gramStart"/>
      <w:r>
        <w:rPr>
          <w:lang w:eastAsia="zh-TW"/>
        </w:rPr>
        <w:t>綠度母化身</w:t>
      </w:r>
      <w:proofErr w:type="gramEnd"/>
      <w:r w:rsidR="00EA696B">
        <w:rPr>
          <w:lang w:eastAsia="zh-TW"/>
        </w:rPr>
        <w:t>，</w:t>
      </w:r>
      <w:proofErr w:type="gramStart"/>
      <w:r>
        <w:rPr>
          <w:lang w:eastAsia="zh-TW"/>
        </w:rPr>
        <w:t>尼泊爾尺尊公主</w:t>
      </w:r>
      <w:proofErr w:type="gramEnd"/>
      <w:r>
        <w:rPr>
          <w:lang w:eastAsia="zh-TW"/>
        </w:rPr>
        <w:t>是</w:t>
      </w:r>
      <w:proofErr w:type="gramStart"/>
      <w:r>
        <w:rPr>
          <w:lang w:eastAsia="zh-TW"/>
        </w:rPr>
        <w:t>白度母</w:t>
      </w:r>
      <w:proofErr w:type="gramEnd"/>
      <w:r>
        <w:rPr>
          <w:lang w:eastAsia="zh-TW"/>
        </w:rPr>
        <w:t>化身。觀世音菩薩聞聲救苦、千處祈求千處應、化身無量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馬頭觀音</w:t>
      </w:r>
      <w:r>
        <w:rPr>
          <w:lang w:eastAsia="zh-TW"/>
        </w:rPr>
        <w:t>、八</w:t>
      </w:r>
      <w:proofErr w:type="gramStart"/>
      <w:r>
        <w:rPr>
          <w:lang w:eastAsia="zh-TW"/>
        </w:rPr>
        <w:t>臂白大</w:t>
      </w:r>
      <w:proofErr w:type="gramEnd"/>
      <w:r>
        <w:rPr>
          <w:lang w:eastAsia="zh-TW"/>
        </w:rPr>
        <w:t>黑天等</w:t>
      </w:r>
      <w:r w:rsidR="00EA696B">
        <w:rPr>
          <w:rFonts w:hint="eastAsia"/>
          <w:lang w:eastAsia="zh-TW"/>
        </w:rPr>
        <w:t>，</w:t>
      </w:r>
      <w:r>
        <w:rPr>
          <w:lang w:eastAsia="zh-TW"/>
        </w:rPr>
        <w:t>都是</w:t>
      </w:r>
      <w:r>
        <w:rPr>
          <w:lang w:eastAsia="zh-TW"/>
        </w:rPr>
        <w:t>觀世音菩薩的化現。</w:t>
      </w:r>
    </w:p>
    <w:p w14:paraId="77493176" w14:textId="77777777" w:rsidR="004B5563" w:rsidRPr="00EA696B" w:rsidRDefault="004B5563">
      <w:pPr>
        <w:rPr>
          <w:lang w:eastAsia="zh-TW"/>
        </w:rPr>
      </w:pPr>
    </w:p>
    <w:p w14:paraId="4DFB80DD" w14:textId="2A3A6363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接下來聖尊</w:t>
      </w:r>
      <w:r w:rsidR="00EA696B">
        <w:rPr>
          <w:rFonts w:hint="eastAsia"/>
          <w:lang w:eastAsia="zh-TW"/>
        </w:rPr>
        <w:t>宣傳</w:t>
      </w:r>
      <w:proofErr w:type="gramEnd"/>
      <w:r w:rsidR="00EA696B">
        <w:rPr>
          <w:rFonts w:hint="eastAsia"/>
          <w:lang w:eastAsia="zh-TW"/>
        </w:rPr>
        <w:t>九月的大法會，</w:t>
      </w:r>
      <w:proofErr w:type="gramStart"/>
      <w:r w:rsidR="00EA696B">
        <w:rPr>
          <w:rFonts w:hint="eastAsia"/>
          <w:lang w:eastAsia="zh-TW"/>
        </w:rPr>
        <w:t>主尊是</w:t>
      </w:r>
      <w:proofErr w:type="gramEnd"/>
      <w:r>
        <w:rPr>
          <w:lang w:eastAsia="zh-TW"/>
        </w:rPr>
        <w:t>大勢至菩薩</w:t>
      </w:r>
      <w:r>
        <w:rPr>
          <w:lang w:eastAsia="zh-TW"/>
        </w:rPr>
        <w:t>。《楞嚴經》裡有〈大勢至菩薩念佛圓通章〉</w:t>
      </w:r>
      <w:r w:rsidR="00EA696B">
        <w:rPr>
          <w:rFonts w:hint="eastAsia"/>
          <w:lang w:eastAsia="zh-TW"/>
        </w:rPr>
        <w:t>，</w:t>
      </w:r>
      <w:r>
        <w:rPr>
          <w:lang w:eastAsia="zh-TW"/>
        </w:rPr>
        <w:t>大勢至菩薩的「勢」就是「大勢力、大潛能」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你想得到什麼就可以得到什麼。當主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大勢至菩薩</w:t>
      </w:r>
      <w:r w:rsidR="00EA696B">
        <w:rPr>
          <w:rFonts w:hint="eastAsia"/>
          <w:lang w:eastAsia="zh-TW"/>
        </w:rPr>
        <w:t>，</w:t>
      </w:r>
      <w:r>
        <w:rPr>
          <w:lang w:eastAsia="zh-TW"/>
        </w:rPr>
        <w:t>你想要升職就會升職、想要度眾生就有大勢力度眾生。專注大勢至菩薩</w:t>
      </w:r>
      <w:r w:rsidR="00EA696B">
        <w:rPr>
          <w:rFonts w:hint="eastAsia"/>
          <w:lang w:eastAsia="zh-TW"/>
        </w:rPr>
        <w:t>，</w:t>
      </w:r>
      <w:r>
        <w:rPr>
          <w:lang w:eastAsia="zh-TW"/>
        </w:rPr>
        <w:t>你會得到大勢至菩薩的慧眼</w:t>
      </w:r>
      <w:proofErr w:type="gramStart"/>
      <w:r>
        <w:rPr>
          <w:lang w:eastAsia="zh-TW"/>
        </w:rPr>
        <w:t>觀照</w:t>
      </w:r>
      <w:proofErr w:type="gramEnd"/>
      <w:r>
        <w:rPr>
          <w:lang w:eastAsia="zh-TW"/>
        </w:rPr>
        <w:t>、變成有大智、大慧。</w:t>
      </w:r>
    </w:p>
    <w:p w14:paraId="448B8802" w14:textId="77777777" w:rsidR="004B5563" w:rsidRPr="00EA696B" w:rsidRDefault="004B5563">
      <w:pPr>
        <w:rPr>
          <w:lang w:eastAsia="zh-TW"/>
        </w:rPr>
      </w:pPr>
    </w:p>
    <w:p w14:paraId="37ED99E1" w14:textId="610792FB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聖尊舉</w:t>
      </w:r>
      <w:proofErr w:type="gramEnd"/>
      <w:r>
        <w:rPr>
          <w:lang w:eastAsia="zh-TW"/>
        </w:rPr>
        <w:t>了一個例子</w:t>
      </w:r>
      <w:r w:rsidR="00EA696B">
        <w:rPr>
          <w:rFonts w:hint="eastAsia"/>
          <w:lang w:eastAsia="zh-TW"/>
        </w:rPr>
        <w:t>：</w:t>
      </w:r>
      <w:r>
        <w:rPr>
          <w:lang w:eastAsia="zh-TW"/>
        </w:rPr>
        <w:t>加拿大有一間天主教堂</w:t>
      </w:r>
      <w:r w:rsidR="00EA696B">
        <w:rPr>
          <w:rFonts w:hint="eastAsia"/>
          <w:lang w:eastAsia="zh-TW"/>
        </w:rPr>
        <w:t>：</w:t>
      </w:r>
      <w:r>
        <w:rPr>
          <w:lang w:eastAsia="zh-TW"/>
        </w:rPr>
        <w:t>特別供奉的是耶穌的父親</w:t>
      </w:r>
      <w:r>
        <w:rPr>
          <w:lang w:eastAsia="zh-TW"/>
        </w:rPr>
        <w:t>(</w:t>
      </w:r>
      <w:r>
        <w:rPr>
          <w:lang w:eastAsia="zh-TW"/>
        </w:rPr>
        <w:t>約瑟</w:t>
      </w:r>
      <w:r>
        <w:rPr>
          <w:lang w:eastAsia="zh-TW"/>
        </w:rPr>
        <w:t>)</w:t>
      </w:r>
      <w:r>
        <w:rPr>
          <w:lang w:eastAsia="zh-TW"/>
        </w:rPr>
        <w:t>。因為一般人都拜聖母瑪利亞、聖子耶穌、聖父耶和華</w:t>
      </w:r>
      <w:r w:rsidR="00EA696B">
        <w:rPr>
          <w:rFonts w:hint="eastAsia"/>
          <w:lang w:eastAsia="zh-TW"/>
        </w:rPr>
        <w:t>，</w:t>
      </w:r>
      <w:r>
        <w:rPr>
          <w:lang w:eastAsia="zh-TW"/>
        </w:rPr>
        <w:t>沒有人拜耶穌的父親。但在那間特別的教堂</w:t>
      </w:r>
      <w:r w:rsidR="00EA696B">
        <w:rPr>
          <w:lang w:eastAsia="zh-TW"/>
        </w:rPr>
        <w:t>，</w:t>
      </w:r>
      <w:r>
        <w:rPr>
          <w:lang w:eastAsia="zh-TW"/>
        </w:rPr>
        <w:t>拿著</w:t>
      </w:r>
      <w:proofErr w:type="gramStart"/>
      <w:r>
        <w:rPr>
          <w:lang w:eastAsia="zh-TW"/>
        </w:rPr>
        <w:t>柺</w:t>
      </w:r>
      <w:proofErr w:type="gramEnd"/>
      <w:r>
        <w:rPr>
          <w:lang w:eastAsia="zh-TW"/>
        </w:rPr>
        <w:t>杖去禮拜</w:t>
      </w:r>
      <w:r w:rsidR="00EA696B">
        <w:rPr>
          <w:lang w:eastAsia="zh-TW"/>
        </w:rPr>
        <w:t>，</w:t>
      </w:r>
      <w:r>
        <w:rPr>
          <w:lang w:eastAsia="zh-TW"/>
        </w:rPr>
        <w:t>可以把</w:t>
      </w:r>
      <w:proofErr w:type="gramStart"/>
      <w:r>
        <w:rPr>
          <w:lang w:eastAsia="zh-TW"/>
        </w:rPr>
        <w:t>柺杖掛</w:t>
      </w:r>
      <w:proofErr w:type="gramEnd"/>
      <w:r>
        <w:rPr>
          <w:lang w:eastAsia="zh-TW"/>
        </w:rPr>
        <w:t>在那裡、人就走出</w:t>
      </w:r>
      <w:r>
        <w:rPr>
          <w:lang w:eastAsia="zh-TW"/>
        </w:rPr>
        <w:t>來了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非常顯靈。同樣的道理</w:t>
      </w:r>
      <w:r w:rsidR="00EA696B">
        <w:rPr>
          <w:lang w:eastAsia="zh-TW"/>
        </w:rPr>
        <w:t>，</w:t>
      </w:r>
      <w:r>
        <w:rPr>
          <w:lang w:eastAsia="zh-TW"/>
        </w:rPr>
        <w:t>大家都念阿彌陀佛、念觀世音菩薩</w:t>
      </w:r>
      <w:r w:rsidR="00EA696B">
        <w:rPr>
          <w:lang w:eastAsia="zh-TW"/>
        </w:rPr>
        <w:t>，</w:t>
      </w:r>
      <w:proofErr w:type="gramStart"/>
      <w:r>
        <w:rPr>
          <w:lang w:eastAsia="zh-TW"/>
        </w:rPr>
        <w:t>沒有人念</w:t>
      </w:r>
      <w:proofErr w:type="gramEnd"/>
      <w:r>
        <w:rPr>
          <w:lang w:eastAsia="zh-TW"/>
        </w:rPr>
        <w:t>「南無大勢至菩薩」。</w:t>
      </w:r>
      <w:proofErr w:type="gramStart"/>
      <w:r>
        <w:rPr>
          <w:lang w:eastAsia="zh-TW"/>
        </w:rPr>
        <w:t>今天聖尊特別</w:t>
      </w:r>
      <w:proofErr w:type="gramEnd"/>
      <w:r>
        <w:rPr>
          <w:lang w:eastAsia="zh-TW"/>
        </w:rPr>
        <w:t>強調</w:t>
      </w:r>
      <w:r w:rsidR="00EA696B">
        <w:rPr>
          <w:lang w:eastAsia="zh-TW"/>
        </w:rPr>
        <w:t>，</w:t>
      </w:r>
      <w:r>
        <w:rPr>
          <w:lang w:eastAsia="zh-TW"/>
        </w:rPr>
        <w:t>念南無大勢至菩薩會特別顯靈、「不得了了</w:t>
      </w:r>
      <w:r w:rsidR="00EA696B">
        <w:rPr>
          <w:lang w:eastAsia="zh-TW"/>
        </w:rPr>
        <w:t>，</w:t>
      </w:r>
      <w:r>
        <w:rPr>
          <w:lang w:eastAsia="zh-TW"/>
        </w:rPr>
        <w:t>你可以飛天了」。</w:t>
      </w:r>
    </w:p>
    <w:p w14:paraId="31352ED2" w14:textId="77777777" w:rsidR="004B5563" w:rsidRDefault="004B5563">
      <w:pPr>
        <w:rPr>
          <w:lang w:eastAsia="zh-TW"/>
        </w:rPr>
      </w:pPr>
    </w:p>
    <w:p w14:paraId="6051FF36" w14:textId="77777777" w:rsidR="004B5563" w:rsidRDefault="00A53058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44B89B0D" w14:textId="77777777" w:rsidR="004B5563" w:rsidRDefault="00A53058">
      <w:pPr>
        <w:rPr>
          <w:lang w:eastAsia="zh-TW"/>
        </w:rPr>
      </w:pPr>
      <w:r>
        <w:rPr>
          <w:lang w:eastAsia="zh-TW"/>
        </w:rPr>
        <w:t>📫</w:t>
      </w:r>
      <w:r>
        <w:rPr>
          <w:lang w:eastAsia="zh-TW"/>
        </w:rPr>
        <w:t xml:space="preserve"> </w:t>
      </w:r>
      <w:r>
        <w:rPr>
          <w:lang w:eastAsia="zh-TW"/>
        </w:rPr>
        <w:t>法王與弟子問答互動</w:t>
      </w:r>
    </w:p>
    <w:p w14:paraId="792112CB" w14:textId="77777777" w:rsidR="004B5563" w:rsidRDefault="004B5563">
      <w:pPr>
        <w:rPr>
          <w:lang w:eastAsia="zh-TW"/>
        </w:rPr>
      </w:pPr>
    </w:p>
    <w:p w14:paraId="04DAE41F" w14:textId="77777777" w:rsidR="004B5563" w:rsidRDefault="00A53058">
      <w:pPr>
        <w:rPr>
          <w:lang w:eastAsia="zh-TW"/>
        </w:rPr>
      </w:pPr>
      <w:r>
        <w:rPr>
          <w:lang w:eastAsia="zh-TW"/>
        </w:rPr>
        <w:t>🙋</w:t>
      </w:r>
      <w:r>
        <w:rPr>
          <w:lang w:eastAsia="zh-TW"/>
        </w:rPr>
        <w:t>問</w:t>
      </w:r>
      <w:r>
        <w:rPr>
          <w:lang w:eastAsia="zh-TW"/>
        </w:rPr>
        <w:t>:</w:t>
      </w:r>
    </w:p>
    <w:p w14:paraId="5C6E1BCD" w14:textId="3437ACF1" w:rsidR="004B5563" w:rsidRDefault="00A53058">
      <w:pPr>
        <w:rPr>
          <w:lang w:eastAsia="zh-TW"/>
        </w:rPr>
      </w:pPr>
      <w:r>
        <w:rPr>
          <w:lang w:eastAsia="zh-TW"/>
        </w:rPr>
        <w:t>弟子請示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師尊文集第</w:t>
      </w:r>
      <w:r>
        <w:rPr>
          <w:lang w:eastAsia="zh-TW"/>
        </w:rPr>
        <w:t>304</w:t>
      </w:r>
      <w:r>
        <w:rPr>
          <w:lang w:eastAsia="zh-TW"/>
        </w:rPr>
        <w:t>冊《松樹下的問答》第</w:t>
      </w:r>
      <w:r>
        <w:rPr>
          <w:lang w:eastAsia="zh-TW"/>
        </w:rPr>
        <w:t>29</w:t>
      </w:r>
      <w:r>
        <w:rPr>
          <w:lang w:eastAsia="zh-TW"/>
        </w:rPr>
        <w:t>篇提到</w:t>
      </w:r>
      <w:r>
        <w:rPr>
          <w:lang w:eastAsia="zh-TW"/>
        </w:rPr>
        <w:t>M</w:t>
      </w:r>
      <w:r>
        <w:rPr>
          <w:lang w:eastAsia="zh-TW"/>
        </w:rPr>
        <w:t>師兄超度的事情</w:t>
      </w:r>
      <w:r w:rsidR="00EA696B">
        <w:rPr>
          <w:rFonts w:hint="eastAsia"/>
          <w:lang w:eastAsia="zh-TW"/>
        </w:rPr>
        <w:t>：</w:t>
      </w:r>
      <w:r>
        <w:rPr>
          <w:lang w:eastAsia="zh-TW"/>
        </w:rPr>
        <w:t>M</w:t>
      </w:r>
      <w:r>
        <w:rPr>
          <w:lang w:eastAsia="zh-TW"/>
        </w:rPr>
        <w:t>師兄是家屬求師尊超度</w:t>
      </w:r>
      <w:r w:rsidR="00EA696B">
        <w:rPr>
          <w:lang w:eastAsia="zh-TW"/>
        </w:rPr>
        <w:t>，</w:t>
      </w:r>
      <w:r>
        <w:rPr>
          <w:lang w:eastAsia="zh-TW"/>
        </w:rPr>
        <w:t>才得到師尊寶貴的</w:t>
      </w:r>
      <w:proofErr w:type="gramStart"/>
      <w:r w:rsidR="00130DD5">
        <w:rPr>
          <w:lang w:eastAsia="zh-TW"/>
        </w:rPr>
        <w:t>千艘法船</w:t>
      </w:r>
      <w:r>
        <w:rPr>
          <w:lang w:eastAsia="zh-TW"/>
        </w:rPr>
        <w:t>超度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但因為</w:t>
      </w:r>
      <w:proofErr w:type="gramStart"/>
      <w:r w:rsidR="00EA696B">
        <w:rPr>
          <w:rFonts w:hint="eastAsia"/>
          <w:lang w:eastAsia="zh-TW"/>
        </w:rPr>
        <w:t>女</w:t>
      </w:r>
      <w:r w:rsidR="00130DD5">
        <w:rPr>
          <w:rFonts w:hint="eastAsia"/>
          <w:lang w:eastAsia="zh-TW"/>
        </w:rPr>
        <w:t>怨</w:t>
      </w:r>
      <w:r w:rsidR="00EA696B">
        <w:rPr>
          <w:rFonts w:hint="eastAsia"/>
          <w:lang w:eastAsia="zh-TW"/>
        </w:rPr>
        <w:t>鬼</w:t>
      </w:r>
      <w:r>
        <w:rPr>
          <w:lang w:eastAsia="zh-TW"/>
        </w:rPr>
        <w:t>而</w:t>
      </w:r>
      <w:proofErr w:type="gramEnd"/>
      <w:r>
        <w:rPr>
          <w:lang w:eastAsia="zh-TW"/>
        </w:rPr>
        <w:t>被擋下。為什麼</w:t>
      </w:r>
      <w:proofErr w:type="gramStart"/>
      <w:r w:rsidR="00EA696B">
        <w:rPr>
          <w:rFonts w:hint="eastAsia"/>
          <w:lang w:eastAsia="zh-TW"/>
        </w:rPr>
        <w:t>女</w:t>
      </w:r>
      <w:r w:rsidR="00130DD5">
        <w:rPr>
          <w:rFonts w:hint="eastAsia"/>
          <w:lang w:eastAsia="zh-TW"/>
        </w:rPr>
        <w:t>怨</w:t>
      </w:r>
      <w:r w:rsidR="00EA696B">
        <w:rPr>
          <w:rFonts w:hint="eastAsia"/>
          <w:lang w:eastAsia="zh-TW"/>
        </w:rPr>
        <w:t>鬼</w:t>
      </w:r>
      <w:proofErr w:type="gramEnd"/>
      <w:r>
        <w:rPr>
          <w:lang w:eastAsia="zh-TW"/>
        </w:rPr>
        <w:t>不能上師尊的</w:t>
      </w:r>
      <w:proofErr w:type="gramStart"/>
      <w:r w:rsidR="00130DD5">
        <w:rPr>
          <w:lang w:eastAsia="zh-TW"/>
        </w:rPr>
        <w:t>千艘法船</w:t>
      </w:r>
      <w:proofErr w:type="gramEnd"/>
      <w:r>
        <w:rPr>
          <w:lang w:eastAsia="zh-TW"/>
        </w:rPr>
        <w:t>、同時得到超度</w:t>
      </w:r>
      <w:r>
        <w:rPr>
          <w:lang w:eastAsia="zh-TW"/>
        </w:rPr>
        <w:t>?</w:t>
      </w:r>
      <w:r>
        <w:rPr>
          <w:lang w:eastAsia="zh-TW"/>
        </w:rPr>
        <w:t>是不是因為沒有人替</w:t>
      </w:r>
      <w:proofErr w:type="gramStart"/>
      <w:r w:rsidR="00EA696B">
        <w:rPr>
          <w:rFonts w:hint="eastAsia"/>
          <w:lang w:eastAsia="zh-TW"/>
        </w:rPr>
        <w:t>女</w:t>
      </w:r>
      <w:r w:rsidR="00130DD5">
        <w:rPr>
          <w:rFonts w:hint="eastAsia"/>
          <w:lang w:eastAsia="zh-TW"/>
        </w:rPr>
        <w:t>怨</w:t>
      </w:r>
      <w:r w:rsidR="00EA696B">
        <w:rPr>
          <w:rFonts w:hint="eastAsia"/>
          <w:lang w:eastAsia="zh-TW"/>
        </w:rPr>
        <w:t>鬼</w:t>
      </w:r>
      <w:r>
        <w:rPr>
          <w:lang w:eastAsia="zh-TW"/>
        </w:rPr>
        <w:t>求</w:t>
      </w:r>
      <w:proofErr w:type="gramEnd"/>
      <w:r>
        <w:rPr>
          <w:lang w:eastAsia="zh-TW"/>
        </w:rPr>
        <w:t>師尊超度</w:t>
      </w:r>
      <w:r w:rsidR="00EA696B">
        <w:rPr>
          <w:rFonts w:hint="eastAsia"/>
          <w:lang w:eastAsia="zh-TW"/>
        </w:rPr>
        <w:t>？</w:t>
      </w:r>
      <w:r>
        <w:rPr>
          <w:lang w:eastAsia="zh-TW"/>
        </w:rPr>
        <w:t>M</w:t>
      </w:r>
      <w:r>
        <w:rPr>
          <w:lang w:eastAsia="zh-TW"/>
        </w:rPr>
        <w:t>師兄當時也在現場</w:t>
      </w:r>
      <w:r w:rsidR="00EA696B">
        <w:rPr>
          <w:lang w:eastAsia="zh-TW"/>
        </w:rPr>
        <w:t>，</w:t>
      </w:r>
      <w:r>
        <w:rPr>
          <w:lang w:eastAsia="zh-TW"/>
        </w:rPr>
        <w:t>為</w:t>
      </w:r>
      <w:r>
        <w:rPr>
          <w:lang w:eastAsia="zh-TW"/>
        </w:rPr>
        <w:t>什麼沒有下跪道歉、懺悔什麼的</w:t>
      </w:r>
      <w:r w:rsidR="00EA696B">
        <w:rPr>
          <w:lang w:eastAsia="zh-TW"/>
        </w:rPr>
        <w:t>，</w:t>
      </w:r>
      <w:proofErr w:type="gramStart"/>
      <w:r>
        <w:rPr>
          <w:lang w:eastAsia="zh-TW"/>
        </w:rPr>
        <w:t>反而是師尊</w:t>
      </w:r>
      <w:proofErr w:type="gramEnd"/>
      <w:r>
        <w:rPr>
          <w:lang w:eastAsia="zh-TW"/>
        </w:rPr>
        <w:t>在</w:t>
      </w:r>
      <w:proofErr w:type="gramStart"/>
      <w:r>
        <w:rPr>
          <w:lang w:eastAsia="zh-TW"/>
        </w:rPr>
        <w:t>求</w:t>
      </w:r>
      <w:r w:rsidR="00EA696B">
        <w:rPr>
          <w:rFonts w:hint="eastAsia"/>
          <w:lang w:eastAsia="zh-TW"/>
        </w:rPr>
        <w:t>女</w:t>
      </w:r>
      <w:r w:rsidR="00130DD5">
        <w:rPr>
          <w:rFonts w:hint="eastAsia"/>
          <w:lang w:eastAsia="zh-TW"/>
        </w:rPr>
        <w:t>怨</w:t>
      </w:r>
      <w:r w:rsidR="00EA696B">
        <w:rPr>
          <w:rFonts w:hint="eastAsia"/>
          <w:lang w:eastAsia="zh-TW"/>
        </w:rPr>
        <w:t>鬼</w:t>
      </w:r>
      <w:proofErr w:type="gramEnd"/>
      <w:r>
        <w:rPr>
          <w:lang w:eastAsia="zh-TW"/>
        </w:rPr>
        <w:t>手下留情</w:t>
      </w:r>
      <w:r w:rsidR="00EA696B">
        <w:rPr>
          <w:rFonts w:hint="eastAsia"/>
          <w:lang w:eastAsia="zh-TW"/>
        </w:rPr>
        <w:t>？</w:t>
      </w:r>
    </w:p>
    <w:p w14:paraId="072D7D90" w14:textId="77777777" w:rsidR="004B5563" w:rsidRPr="00130DD5" w:rsidRDefault="004B5563">
      <w:pPr>
        <w:rPr>
          <w:lang w:eastAsia="zh-TW"/>
        </w:rPr>
      </w:pPr>
    </w:p>
    <w:p w14:paraId="7736BAFA" w14:textId="2CF6F401" w:rsidR="004B5563" w:rsidRDefault="00A53058">
      <w:pPr>
        <w:rPr>
          <w:lang w:eastAsia="zh-TW"/>
        </w:rPr>
      </w:pPr>
      <w:r>
        <w:rPr>
          <w:lang w:eastAsia="zh-TW"/>
        </w:rPr>
        <w:t>又第</w:t>
      </w:r>
      <w:r>
        <w:rPr>
          <w:lang w:eastAsia="zh-TW"/>
        </w:rPr>
        <w:t>25</w:t>
      </w:r>
      <w:r>
        <w:rPr>
          <w:lang w:eastAsia="zh-TW"/>
        </w:rPr>
        <w:t>篇提到</w:t>
      </w:r>
      <w:r w:rsidR="00130DD5">
        <w:rPr>
          <w:rFonts w:hint="eastAsia"/>
          <w:lang w:eastAsia="zh-TW"/>
        </w:rPr>
        <w:t>弟子</w:t>
      </w:r>
      <w:r>
        <w:rPr>
          <w:lang w:eastAsia="zh-TW"/>
        </w:rPr>
        <w:t>被冤親債主找上門</w:t>
      </w:r>
      <w:r w:rsidR="00EA696B">
        <w:rPr>
          <w:lang w:eastAsia="zh-TW"/>
        </w:rPr>
        <w:t>，</w:t>
      </w:r>
      <w:r>
        <w:rPr>
          <w:lang w:eastAsia="zh-TW"/>
        </w:rPr>
        <w:t>大家立馬幫</w:t>
      </w:r>
      <w:r w:rsidR="00130DD5">
        <w:rPr>
          <w:rFonts w:hint="eastAsia"/>
          <w:lang w:eastAsia="zh-TW"/>
        </w:rPr>
        <w:t>他</w:t>
      </w:r>
      <w:r>
        <w:rPr>
          <w:lang w:eastAsia="zh-TW"/>
        </w:rPr>
        <w:t>念經念咒、求師</w:t>
      </w:r>
      <w:proofErr w:type="gramStart"/>
      <w:r>
        <w:rPr>
          <w:lang w:eastAsia="zh-TW"/>
        </w:rPr>
        <w:t>尊摩頂</w:t>
      </w:r>
      <w:proofErr w:type="gramEnd"/>
      <w:r>
        <w:rPr>
          <w:lang w:eastAsia="zh-TW"/>
        </w:rPr>
        <w:t>加持</w:t>
      </w:r>
      <w:r w:rsidR="00EA696B">
        <w:rPr>
          <w:lang w:eastAsia="zh-TW"/>
        </w:rPr>
        <w:t>，</w:t>
      </w:r>
      <w:r>
        <w:rPr>
          <w:lang w:eastAsia="zh-TW"/>
        </w:rPr>
        <w:t>師尊大發慈悲為</w:t>
      </w:r>
      <w:r w:rsidR="00130DD5">
        <w:rPr>
          <w:rFonts w:hint="eastAsia"/>
          <w:lang w:eastAsia="zh-TW"/>
        </w:rPr>
        <w:t>該弟子</w:t>
      </w:r>
      <w:r>
        <w:rPr>
          <w:lang w:eastAsia="zh-TW"/>
        </w:rPr>
        <w:t>加持</w:t>
      </w:r>
      <w:r w:rsidR="00EA696B">
        <w:rPr>
          <w:lang w:eastAsia="zh-TW"/>
        </w:rPr>
        <w:t>，</w:t>
      </w:r>
      <w:r w:rsidR="00130DD5">
        <w:rPr>
          <w:rFonts w:hint="eastAsia"/>
          <w:lang w:eastAsia="zh-TW"/>
        </w:rPr>
        <w:t>弟子</w:t>
      </w:r>
      <w:r>
        <w:rPr>
          <w:lang w:eastAsia="zh-TW"/>
        </w:rPr>
        <w:t>就好了。可是冤親債主有得到師尊的加持超度而得到解脫嗎</w:t>
      </w:r>
      <w:r w:rsidR="00130DD5">
        <w:rPr>
          <w:rFonts w:hint="eastAsia"/>
          <w:lang w:eastAsia="zh-TW"/>
        </w:rPr>
        <w:t>？</w:t>
      </w:r>
      <w:r>
        <w:rPr>
          <w:lang w:eastAsia="zh-TW"/>
        </w:rPr>
        <w:t>是不是沒有家人或朋友求師</w:t>
      </w:r>
      <w:proofErr w:type="gramStart"/>
      <w:r>
        <w:rPr>
          <w:lang w:eastAsia="zh-TW"/>
        </w:rPr>
        <w:t>尊摩頂</w:t>
      </w:r>
      <w:proofErr w:type="gramEnd"/>
      <w:r>
        <w:rPr>
          <w:lang w:eastAsia="zh-TW"/>
        </w:rPr>
        <w:t>加持超度</w:t>
      </w:r>
      <w:r w:rsidR="00EA696B">
        <w:rPr>
          <w:lang w:eastAsia="zh-TW"/>
        </w:rPr>
        <w:t>，</w:t>
      </w:r>
      <w:r>
        <w:rPr>
          <w:lang w:eastAsia="zh-TW"/>
        </w:rPr>
        <w:t>就不能得到師尊</w:t>
      </w:r>
      <w:proofErr w:type="gramStart"/>
      <w:r>
        <w:rPr>
          <w:lang w:eastAsia="zh-TW"/>
        </w:rPr>
        <w:t>的摩頂加</w:t>
      </w:r>
      <w:proofErr w:type="gramEnd"/>
      <w:r>
        <w:rPr>
          <w:lang w:eastAsia="zh-TW"/>
        </w:rPr>
        <w:t>持超度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即便冤親債主就在旁邊也不能</w:t>
      </w:r>
      <w:r w:rsidR="00130DD5">
        <w:rPr>
          <w:rFonts w:hint="eastAsia"/>
          <w:lang w:eastAsia="zh-TW"/>
        </w:rPr>
        <w:t>？</w:t>
      </w:r>
      <w:r>
        <w:rPr>
          <w:lang w:eastAsia="zh-TW"/>
        </w:rPr>
        <w:t>冤親債主是第一個受害者</w:t>
      </w:r>
      <w:r w:rsidR="00EA696B">
        <w:rPr>
          <w:lang w:eastAsia="zh-TW"/>
        </w:rPr>
        <w:t>，</w:t>
      </w:r>
      <w:r>
        <w:rPr>
          <w:lang w:eastAsia="zh-TW"/>
        </w:rPr>
        <w:t>如果沒有被害</w:t>
      </w:r>
      <w:r w:rsidR="00EA696B">
        <w:rPr>
          <w:lang w:eastAsia="zh-TW"/>
        </w:rPr>
        <w:t>，</w:t>
      </w:r>
      <w:r>
        <w:rPr>
          <w:lang w:eastAsia="zh-TW"/>
        </w:rPr>
        <w:t>他也不會找上門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結果受害者沒得到師尊的加持超度</w:t>
      </w:r>
      <w:r w:rsidR="00EA696B">
        <w:rPr>
          <w:lang w:eastAsia="zh-TW"/>
        </w:rPr>
        <w:t>，</w:t>
      </w:r>
      <w:r>
        <w:rPr>
          <w:lang w:eastAsia="zh-TW"/>
        </w:rPr>
        <w:t>反而是</w:t>
      </w:r>
      <w:proofErr w:type="gramStart"/>
      <w:r>
        <w:rPr>
          <w:lang w:eastAsia="zh-TW"/>
        </w:rPr>
        <w:t>失債者</w:t>
      </w:r>
      <w:proofErr w:type="gramEnd"/>
      <w:r>
        <w:rPr>
          <w:lang w:eastAsia="zh-TW"/>
        </w:rPr>
        <w:t>得到超度</w:t>
      </w:r>
      <w:r w:rsidR="00EA696B">
        <w:rPr>
          <w:lang w:eastAsia="zh-TW"/>
        </w:rPr>
        <w:t>，</w:t>
      </w:r>
      <w:r>
        <w:rPr>
          <w:lang w:eastAsia="zh-TW"/>
        </w:rPr>
        <w:t>這是怎麼一回事</w:t>
      </w:r>
      <w:r w:rsidR="00130DD5">
        <w:rPr>
          <w:rFonts w:hint="eastAsia"/>
          <w:lang w:eastAsia="zh-TW"/>
        </w:rPr>
        <w:t>？</w:t>
      </w:r>
    </w:p>
    <w:p w14:paraId="09AFF578" w14:textId="77777777" w:rsidR="004B5563" w:rsidRDefault="004B5563">
      <w:pPr>
        <w:rPr>
          <w:lang w:eastAsia="zh-TW"/>
        </w:rPr>
      </w:pPr>
    </w:p>
    <w:p w14:paraId="3E68BEC1" w14:textId="77777777" w:rsidR="004B5563" w:rsidRDefault="00A53058">
      <w:pPr>
        <w:rPr>
          <w:lang w:eastAsia="zh-TW"/>
        </w:rPr>
      </w:pPr>
      <w:r>
        <w:rPr>
          <w:lang w:eastAsia="zh-TW"/>
        </w:rPr>
        <w:t>👨</w:t>
      </w:r>
      <w:r>
        <w:rPr>
          <w:lang w:eastAsia="zh-TW"/>
        </w:rPr>
        <w:t>‍</w:t>
      </w:r>
      <w:r>
        <w:rPr>
          <w:lang w:eastAsia="zh-TW"/>
        </w:rPr>
        <w:t>🏫</w:t>
      </w:r>
      <w:r>
        <w:rPr>
          <w:lang w:eastAsia="zh-TW"/>
        </w:rPr>
        <w:t>法王答</w:t>
      </w:r>
      <w:r>
        <w:rPr>
          <w:lang w:eastAsia="zh-TW"/>
        </w:rPr>
        <w:t>:</w:t>
      </w:r>
    </w:p>
    <w:p w14:paraId="536ADADD" w14:textId="76535C4A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聖尊開</w:t>
      </w:r>
      <w:proofErr w:type="gramEnd"/>
      <w:r>
        <w:rPr>
          <w:lang w:eastAsia="zh-TW"/>
        </w:rPr>
        <w:t>示</w:t>
      </w:r>
      <w:r w:rsidR="00EA696B">
        <w:rPr>
          <w:lang w:eastAsia="zh-TW"/>
        </w:rPr>
        <w:t>，</w:t>
      </w:r>
      <w:proofErr w:type="gramStart"/>
      <w:r w:rsidR="00130DD5">
        <w:rPr>
          <w:lang w:eastAsia="zh-TW"/>
        </w:rPr>
        <w:t>千艘法船</w:t>
      </w:r>
      <w:r>
        <w:rPr>
          <w:lang w:eastAsia="zh-TW"/>
        </w:rPr>
        <w:t>的</w:t>
      </w:r>
      <w:proofErr w:type="gramEnd"/>
      <w:r>
        <w:rPr>
          <w:lang w:eastAsia="zh-TW"/>
        </w:rPr>
        <w:t>超度其實不是</w:t>
      </w:r>
      <w:proofErr w:type="gramStart"/>
      <w:r>
        <w:rPr>
          <w:lang w:eastAsia="zh-TW"/>
        </w:rPr>
        <w:t>聖尊能做主</w:t>
      </w:r>
      <w:r>
        <w:rPr>
          <w:lang w:eastAsia="zh-TW"/>
        </w:rPr>
        <w:t>——</w:t>
      </w:r>
      <w:proofErr w:type="gramEnd"/>
      <w:r>
        <w:rPr>
          <w:lang w:eastAsia="zh-TW"/>
        </w:rPr>
        <w:t>師尊雖然在修法</w:t>
      </w:r>
      <w:r w:rsidR="00EA696B">
        <w:rPr>
          <w:lang w:eastAsia="zh-TW"/>
        </w:rPr>
        <w:t>，</w:t>
      </w:r>
      <w:r>
        <w:rPr>
          <w:lang w:eastAsia="zh-TW"/>
        </w:rPr>
        <w:t>但召集這些幽魂往生西方極樂</w:t>
      </w:r>
      <w:r>
        <w:rPr>
          <w:lang w:eastAsia="zh-TW"/>
        </w:rPr>
        <w:t>世界的</w:t>
      </w:r>
      <w:r w:rsidR="00EA696B">
        <w:rPr>
          <w:lang w:eastAsia="zh-TW"/>
        </w:rPr>
        <w:t>，</w:t>
      </w:r>
      <w:r>
        <w:rPr>
          <w:lang w:eastAsia="zh-TW"/>
        </w:rPr>
        <w:t>是地藏王菩薩。這不是把責任</w:t>
      </w:r>
      <w:proofErr w:type="gramStart"/>
      <w:r>
        <w:rPr>
          <w:lang w:eastAsia="zh-TW"/>
        </w:rPr>
        <w:t>推給地藏</w:t>
      </w:r>
      <w:proofErr w:type="gramEnd"/>
      <w:r>
        <w:rPr>
          <w:lang w:eastAsia="zh-TW"/>
        </w:rPr>
        <w:t>菩薩</w:t>
      </w:r>
      <w:r w:rsidR="00EA696B">
        <w:rPr>
          <w:lang w:eastAsia="zh-TW"/>
        </w:rPr>
        <w:t>，</w:t>
      </w:r>
      <w:r>
        <w:rPr>
          <w:lang w:eastAsia="zh-TW"/>
        </w:rPr>
        <w:t>而是因為</w:t>
      </w:r>
      <w:proofErr w:type="gramStart"/>
      <w:r>
        <w:rPr>
          <w:lang w:eastAsia="zh-TW"/>
        </w:rPr>
        <w:t>師尊手上</w:t>
      </w:r>
      <w:proofErr w:type="gramEnd"/>
      <w:r>
        <w:rPr>
          <w:lang w:eastAsia="zh-TW"/>
        </w:rPr>
        <w:t>沒有那麼多名冊。只要師尊開口答應</w:t>
      </w:r>
      <w:r w:rsidR="00EA696B">
        <w:rPr>
          <w:lang w:eastAsia="zh-TW"/>
        </w:rPr>
        <w:t>，</w:t>
      </w:r>
      <w:r>
        <w:rPr>
          <w:lang w:eastAsia="zh-TW"/>
        </w:rPr>
        <w:t>師尊絕對會幫忙超度</w:t>
      </w:r>
      <w:r w:rsidR="00130DD5">
        <w:rPr>
          <w:lang w:eastAsia="zh-TW"/>
        </w:rPr>
        <w:t>；</w:t>
      </w:r>
      <w:r>
        <w:rPr>
          <w:lang w:eastAsia="zh-TW"/>
        </w:rPr>
        <w:t>但能不能上</w:t>
      </w:r>
      <w:r w:rsidR="00130DD5">
        <w:rPr>
          <w:lang w:eastAsia="zh-TW"/>
        </w:rPr>
        <w:t>千</w:t>
      </w:r>
      <w:proofErr w:type="gramStart"/>
      <w:r w:rsidR="00130DD5">
        <w:rPr>
          <w:lang w:eastAsia="zh-TW"/>
        </w:rPr>
        <w:t>艘法船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要由地藏王菩薩去審核、篩選。能上</w:t>
      </w:r>
      <w:r w:rsidR="00130DD5">
        <w:rPr>
          <w:lang w:eastAsia="zh-TW"/>
        </w:rPr>
        <w:t>千</w:t>
      </w:r>
      <w:proofErr w:type="gramStart"/>
      <w:r w:rsidR="00130DD5">
        <w:rPr>
          <w:lang w:eastAsia="zh-TW"/>
        </w:rPr>
        <w:t>艘法船</w:t>
      </w:r>
      <w:proofErr w:type="gramEnd"/>
      <w:r>
        <w:rPr>
          <w:lang w:eastAsia="zh-TW"/>
        </w:rPr>
        <w:t>的</w:t>
      </w:r>
      <w:r w:rsidR="00EA696B">
        <w:rPr>
          <w:lang w:eastAsia="zh-TW"/>
        </w:rPr>
        <w:t>，</w:t>
      </w:r>
      <w:r>
        <w:rPr>
          <w:lang w:eastAsia="zh-TW"/>
        </w:rPr>
        <w:t>就能往生西方極樂世界</w:t>
      </w:r>
      <w:r w:rsidR="00130DD5">
        <w:rPr>
          <w:rFonts w:hint="eastAsia"/>
          <w:lang w:eastAsia="zh-TW"/>
        </w:rPr>
        <w:t>；</w:t>
      </w:r>
      <w:r>
        <w:rPr>
          <w:lang w:eastAsia="zh-TW"/>
        </w:rPr>
        <w:t>不在地藏菩薩召集名單之中的</w:t>
      </w:r>
      <w:r w:rsidR="00EA696B">
        <w:rPr>
          <w:lang w:eastAsia="zh-TW"/>
        </w:rPr>
        <w:t>，</w:t>
      </w:r>
      <w:r>
        <w:rPr>
          <w:lang w:eastAsia="zh-TW"/>
        </w:rPr>
        <w:t>就會被遺漏。</w:t>
      </w:r>
    </w:p>
    <w:p w14:paraId="455B2794" w14:textId="77777777" w:rsidR="004B5563" w:rsidRPr="00130DD5" w:rsidRDefault="004B5563">
      <w:pPr>
        <w:rPr>
          <w:lang w:eastAsia="zh-TW"/>
        </w:rPr>
      </w:pPr>
    </w:p>
    <w:p w14:paraId="550A23B1" w14:textId="1C3DB8E1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lastRenderedPageBreak/>
        <w:t>聖尊舉</w:t>
      </w:r>
      <w:proofErr w:type="gramEnd"/>
      <w:r>
        <w:rPr>
          <w:lang w:eastAsia="zh-TW"/>
        </w:rPr>
        <w:t>了一個最近發生的例子</w:t>
      </w:r>
      <w:r w:rsidR="00130DD5">
        <w:rPr>
          <w:rFonts w:hint="eastAsia"/>
          <w:lang w:eastAsia="zh-TW"/>
        </w:rPr>
        <w:t>：</w:t>
      </w:r>
      <w:r>
        <w:rPr>
          <w:lang w:eastAsia="zh-TW"/>
        </w:rPr>
        <w:t>有一位有緣人來</w:t>
      </w:r>
      <w:proofErr w:type="gramStart"/>
      <w:r>
        <w:rPr>
          <w:lang w:eastAsia="zh-TW"/>
        </w:rPr>
        <w:t>求聖尊</w:t>
      </w:r>
      <w:proofErr w:type="gramEnd"/>
      <w:r>
        <w:rPr>
          <w:lang w:eastAsia="zh-TW"/>
        </w:rPr>
        <w:t>超度</w:t>
      </w:r>
      <w:r w:rsidR="00EA696B">
        <w:rPr>
          <w:lang w:eastAsia="zh-TW"/>
        </w:rPr>
        <w:t>，</w:t>
      </w:r>
      <w:proofErr w:type="gramStart"/>
      <w:r>
        <w:rPr>
          <w:lang w:eastAsia="zh-TW"/>
        </w:rPr>
        <w:t>聖尊在</w:t>
      </w:r>
      <w:proofErr w:type="gramEnd"/>
      <w:r>
        <w:rPr>
          <w:lang w:eastAsia="zh-TW"/>
        </w:rPr>
        <w:t>做</w:t>
      </w:r>
      <w:proofErr w:type="gramStart"/>
      <w:r w:rsidR="00130DD5">
        <w:rPr>
          <w:rFonts w:hint="eastAsia"/>
          <w:lang w:eastAsia="zh-TW"/>
        </w:rPr>
        <w:t>千艘法船</w:t>
      </w:r>
      <w:r>
        <w:rPr>
          <w:lang w:eastAsia="zh-TW"/>
        </w:rPr>
        <w:t>超度</w:t>
      </w:r>
      <w:proofErr w:type="gramEnd"/>
      <w:r>
        <w:rPr>
          <w:lang w:eastAsia="zh-TW"/>
        </w:rPr>
        <w:t>時</w:t>
      </w:r>
      <w:r w:rsidR="00EA696B">
        <w:rPr>
          <w:lang w:eastAsia="zh-TW"/>
        </w:rPr>
        <w:t>，</w:t>
      </w:r>
      <w:r>
        <w:rPr>
          <w:lang w:eastAsia="zh-TW"/>
        </w:rPr>
        <w:t>他並沒有列在名單之中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他要先轉生到畜生道一陣子</w:t>
      </w:r>
      <w:r w:rsidR="00EA696B">
        <w:rPr>
          <w:lang w:eastAsia="zh-TW"/>
        </w:rPr>
        <w:t>，</w:t>
      </w:r>
      <w:r>
        <w:rPr>
          <w:lang w:eastAsia="zh-TW"/>
        </w:rPr>
        <w:t>然後再回來</w:t>
      </w:r>
      <w:r w:rsidR="00EA696B">
        <w:rPr>
          <w:lang w:eastAsia="zh-TW"/>
        </w:rPr>
        <w:t>，</w:t>
      </w:r>
      <w:r>
        <w:rPr>
          <w:lang w:eastAsia="zh-TW"/>
        </w:rPr>
        <w:t>接著</w:t>
      </w:r>
      <w:proofErr w:type="gramStart"/>
      <w:r>
        <w:rPr>
          <w:lang w:eastAsia="zh-TW"/>
        </w:rPr>
        <w:t>聖尊再</w:t>
      </w:r>
      <w:proofErr w:type="gramEnd"/>
      <w:r>
        <w:rPr>
          <w:lang w:eastAsia="zh-TW"/>
        </w:rPr>
        <w:t>超度時才能</w:t>
      </w:r>
      <w:proofErr w:type="gramStart"/>
      <w:r>
        <w:rPr>
          <w:lang w:eastAsia="zh-TW"/>
        </w:rPr>
        <w:t>上法船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往生西方極樂世界。這不是</w:t>
      </w:r>
      <w:proofErr w:type="gramStart"/>
      <w:r>
        <w:rPr>
          <w:lang w:eastAsia="zh-TW"/>
        </w:rPr>
        <w:t>聖尊本身</w:t>
      </w:r>
      <w:proofErr w:type="gramEnd"/>
      <w:r>
        <w:rPr>
          <w:lang w:eastAsia="zh-TW"/>
        </w:rPr>
        <w:t>的問題</w:t>
      </w:r>
      <w:r w:rsidR="00EA696B">
        <w:rPr>
          <w:lang w:eastAsia="zh-TW"/>
        </w:rPr>
        <w:t>，</w:t>
      </w:r>
      <w:r>
        <w:rPr>
          <w:lang w:eastAsia="zh-TW"/>
        </w:rPr>
        <w:t>因為他自身有轉世到畜生道的因緣</w:t>
      </w:r>
      <w:r w:rsidR="00EA696B">
        <w:rPr>
          <w:lang w:eastAsia="zh-TW"/>
        </w:rPr>
        <w:t>，</w:t>
      </w:r>
      <w:proofErr w:type="gramStart"/>
      <w:r>
        <w:rPr>
          <w:lang w:eastAsia="zh-TW"/>
        </w:rPr>
        <w:t>聖尊不能</w:t>
      </w:r>
      <w:proofErr w:type="gramEnd"/>
      <w:r>
        <w:rPr>
          <w:lang w:eastAsia="zh-TW"/>
        </w:rPr>
        <w:t>說馬上就把他超度</w:t>
      </w:r>
      <w:r>
        <w:rPr>
          <w:lang w:eastAsia="zh-TW"/>
        </w:rPr>
        <w:t>走。一切都要看因緣果報</w:t>
      </w:r>
      <w:r w:rsidR="00EA696B">
        <w:rPr>
          <w:lang w:eastAsia="zh-TW"/>
        </w:rPr>
        <w:t>，</w:t>
      </w:r>
      <w:r>
        <w:rPr>
          <w:lang w:eastAsia="zh-TW"/>
        </w:rPr>
        <w:t>由地藏菩薩篩選。</w:t>
      </w:r>
    </w:p>
    <w:p w14:paraId="01082FB8" w14:textId="77777777" w:rsidR="004B5563" w:rsidRDefault="004B5563">
      <w:pPr>
        <w:rPr>
          <w:lang w:eastAsia="zh-TW"/>
        </w:rPr>
      </w:pPr>
    </w:p>
    <w:p w14:paraId="321B6755" w14:textId="0099626D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聖尊也</w:t>
      </w:r>
      <w:proofErr w:type="gramEnd"/>
      <w:r>
        <w:rPr>
          <w:lang w:eastAsia="zh-TW"/>
        </w:rPr>
        <w:t>以</w:t>
      </w:r>
      <w:proofErr w:type="gramStart"/>
      <w:r>
        <w:rPr>
          <w:lang w:eastAsia="zh-TW"/>
        </w:rPr>
        <w:t>蓮友上</w:t>
      </w:r>
      <w:proofErr w:type="gramEnd"/>
      <w:r>
        <w:rPr>
          <w:lang w:eastAsia="zh-TW"/>
        </w:rPr>
        <w:t>師的爸爸為例</w:t>
      </w:r>
      <w:r w:rsidR="00130DD5">
        <w:rPr>
          <w:rFonts w:hint="eastAsia"/>
          <w:lang w:eastAsia="zh-TW"/>
        </w:rPr>
        <w:t>：</w:t>
      </w:r>
      <w:proofErr w:type="gramStart"/>
      <w:r>
        <w:rPr>
          <w:lang w:eastAsia="zh-TW"/>
        </w:rPr>
        <w:t>蓮友上</w:t>
      </w:r>
      <w:proofErr w:type="gramEnd"/>
      <w:r>
        <w:rPr>
          <w:lang w:eastAsia="zh-TW"/>
        </w:rPr>
        <w:t>師的爸爸一</w:t>
      </w:r>
      <w:proofErr w:type="gramStart"/>
      <w:r>
        <w:rPr>
          <w:lang w:eastAsia="zh-TW"/>
        </w:rPr>
        <w:t>看臉相</w:t>
      </w:r>
      <w:proofErr w:type="gramEnd"/>
      <w:r>
        <w:rPr>
          <w:lang w:eastAsia="zh-TW"/>
        </w:rPr>
        <w:t>就知道是不會做壞事的人</w:t>
      </w:r>
      <w:r w:rsidR="00EA696B">
        <w:rPr>
          <w:lang w:eastAsia="zh-TW"/>
        </w:rPr>
        <w:t>，</w:t>
      </w:r>
      <w:r>
        <w:rPr>
          <w:lang w:eastAsia="zh-TW"/>
        </w:rPr>
        <w:t>心地非常善良。要往生西方極樂世界</w:t>
      </w:r>
      <w:r w:rsidR="00EA696B">
        <w:rPr>
          <w:lang w:eastAsia="zh-TW"/>
        </w:rPr>
        <w:t>，</w:t>
      </w:r>
      <w:r>
        <w:rPr>
          <w:lang w:eastAsia="zh-TW"/>
        </w:rPr>
        <w:t>必須具備兩個條件</w:t>
      </w:r>
      <w:r w:rsidR="00130DD5">
        <w:rPr>
          <w:rFonts w:hint="eastAsia"/>
          <w:lang w:eastAsia="zh-TW"/>
        </w:rPr>
        <w:t>：</w:t>
      </w:r>
      <w:r>
        <w:rPr>
          <w:lang w:eastAsia="zh-TW"/>
        </w:rPr>
        <w:t>第一</w:t>
      </w:r>
      <w:r w:rsidR="00EA696B">
        <w:rPr>
          <w:lang w:eastAsia="zh-TW"/>
        </w:rPr>
        <w:t>，</w:t>
      </w:r>
      <w:r>
        <w:rPr>
          <w:lang w:eastAsia="zh-TW"/>
        </w:rPr>
        <w:t>不</w:t>
      </w:r>
      <w:proofErr w:type="gramStart"/>
      <w:r>
        <w:rPr>
          <w:lang w:eastAsia="zh-TW"/>
        </w:rPr>
        <w:t>可以少善根</w:t>
      </w:r>
      <w:proofErr w:type="gramEnd"/>
      <w:r w:rsidR="00130DD5">
        <w:rPr>
          <w:lang w:eastAsia="zh-TW"/>
        </w:rPr>
        <w:t>；</w:t>
      </w:r>
      <w:r>
        <w:rPr>
          <w:lang w:eastAsia="zh-TW"/>
        </w:rPr>
        <w:t>第二</w:t>
      </w:r>
      <w:r w:rsidR="00EA696B">
        <w:rPr>
          <w:lang w:eastAsia="zh-TW"/>
        </w:rPr>
        <w:t>，</w:t>
      </w:r>
      <w:r>
        <w:rPr>
          <w:lang w:eastAsia="zh-TW"/>
        </w:rPr>
        <w:t>要一心不亂念佛、與佛有緣。心地善良的人很容易</w:t>
      </w:r>
      <w:proofErr w:type="gramStart"/>
      <w:r>
        <w:rPr>
          <w:lang w:eastAsia="zh-TW"/>
        </w:rPr>
        <w:t>上法船</w:t>
      </w:r>
      <w:proofErr w:type="gramEnd"/>
      <w:r>
        <w:rPr>
          <w:lang w:eastAsia="zh-TW"/>
        </w:rPr>
        <w:t>。</w:t>
      </w:r>
    </w:p>
    <w:p w14:paraId="6057F847" w14:textId="77777777" w:rsidR="004B5563" w:rsidRDefault="004B5563">
      <w:pPr>
        <w:rPr>
          <w:lang w:eastAsia="zh-TW"/>
        </w:rPr>
      </w:pPr>
    </w:p>
    <w:p w14:paraId="29DC9D50" w14:textId="09874515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聖尊也</w:t>
      </w:r>
      <w:proofErr w:type="gramEnd"/>
      <w:r>
        <w:rPr>
          <w:lang w:eastAsia="zh-TW"/>
        </w:rPr>
        <w:t>提到新加坡死囚犯的故事</w:t>
      </w:r>
      <w:r>
        <w:rPr>
          <w:lang w:eastAsia="zh-TW"/>
        </w:rPr>
        <w:t>:</w:t>
      </w:r>
      <w:r>
        <w:rPr>
          <w:lang w:eastAsia="zh-TW"/>
        </w:rPr>
        <w:t>那些死囚犯</w:t>
      </w:r>
      <w:proofErr w:type="gramStart"/>
      <w:r>
        <w:rPr>
          <w:lang w:eastAsia="zh-TW"/>
        </w:rPr>
        <w:t>犯</w:t>
      </w:r>
      <w:proofErr w:type="gramEnd"/>
      <w:r>
        <w:rPr>
          <w:lang w:eastAsia="zh-TW"/>
        </w:rPr>
        <w:t>了重罪、本要</w:t>
      </w:r>
      <w:proofErr w:type="gramStart"/>
      <w:r>
        <w:rPr>
          <w:lang w:eastAsia="zh-TW"/>
        </w:rPr>
        <w:t>被吊刑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但臨終前因為《高王觀世音真經》傳到他們手中</w:t>
      </w:r>
      <w:r w:rsidR="00EA696B">
        <w:rPr>
          <w:lang w:eastAsia="zh-TW"/>
        </w:rPr>
        <w:t>，</w:t>
      </w:r>
      <w:r>
        <w:rPr>
          <w:lang w:eastAsia="zh-TW"/>
        </w:rPr>
        <w:t>他們在拘留所裡一心念《高王經》懺悔</w:t>
      </w:r>
      <w:r w:rsidR="00EA696B">
        <w:rPr>
          <w:lang w:eastAsia="zh-TW"/>
        </w:rPr>
        <w:t>，</w:t>
      </w:r>
      <w:r>
        <w:rPr>
          <w:lang w:eastAsia="zh-TW"/>
        </w:rPr>
        <w:t>「</w:t>
      </w:r>
      <w:proofErr w:type="gramStart"/>
      <w:r>
        <w:rPr>
          <w:lang w:eastAsia="zh-TW"/>
        </w:rPr>
        <w:t>臨念之</w:t>
      </w:r>
      <w:proofErr w:type="gramEnd"/>
      <w:r>
        <w:rPr>
          <w:lang w:eastAsia="zh-TW"/>
        </w:rPr>
        <w:t>善」竟然燒出許多舍利子</w:t>
      </w:r>
      <w:r w:rsidR="00EA696B">
        <w:rPr>
          <w:lang w:eastAsia="zh-TW"/>
        </w:rPr>
        <w:t>，</w:t>
      </w:r>
      <w:r>
        <w:rPr>
          <w:lang w:eastAsia="zh-TW"/>
        </w:rPr>
        <w:t>往生西方極樂世界的「</w:t>
      </w:r>
      <w:proofErr w:type="gramStart"/>
      <w:r>
        <w:rPr>
          <w:lang w:eastAsia="zh-TW"/>
        </w:rPr>
        <w:t>凡聖同居</w:t>
      </w:r>
      <w:proofErr w:type="gramEnd"/>
      <w:r>
        <w:rPr>
          <w:lang w:eastAsia="zh-TW"/>
        </w:rPr>
        <w:t>土」。所以</w:t>
      </w:r>
      <w:proofErr w:type="gramStart"/>
      <w:r>
        <w:rPr>
          <w:lang w:eastAsia="zh-TW"/>
        </w:rPr>
        <w:t>即便帶業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只要</w:t>
      </w:r>
      <w:r>
        <w:rPr>
          <w:lang w:eastAsia="zh-TW"/>
        </w:rPr>
        <w:t>有</w:t>
      </w:r>
      <w:proofErr w:type="gramStart"/>
      <w:r>
        <w:rPr>
          <w:lang w:eastAsia="zh-TW"/>
        </w:rPr>
        <w:t>善念也能</w:t>
      </w:r>
      <w:proofErr w:type="gramEnd"/>
      <w:r>
        <w:rPr>
          <w:lang w:eastAsia="zh-TW"/>
        </w:rPr>
        <w:t>往生。</w:t>
      </w:r>
    </w:p>
    <w:p w14:paraId="0F8BDC3C" w14:textId="77777777" w:rsidR="004B5563" w:rsidRDefault="004B5563">
      <w:pPr>
        <w:rPr>
          <w:lang w:eastAsia="zh-TW"/>
        </w:rPr>
      </w:pPr>
    </w:p>
    <w:p w14:paraId="038C98EE" w14:textId="3624CCC7" w:rsidR="004B5563" w:rsidRDefault="00A53058">
      <w:pPr>
        <w:rPr>
          <w:lang w:eastAsia="zh-TW"/>
        </w:rPr>
      </w:pPr>
      <w:r>
        <w:rPr>
          <w:lang w:eastAsia="zh-TW"/>
        </w:rPr>
        <w:t>並非每一位被超度者都能上</w:t>
      </w:r>
      <w:r w:rsidR="00130DD5">
        <w:rPr>
          <w:rFonts w:hint="eastAsia"/>
          <w:lang w:eastAsia="zh-TW"/>
        </w:rPr>
        <w:t>千</w:t>
      </w:r>
      <w:proofErr w:type="gramStart"/>
      <w:r w:rsidR="00130DD5">
        <w:rPr>
          <w:rFonts w:hint="eastAsia"/>
          <w:lang w:eastAsia="zh-TW"/>
        </w:rPr>
        <w:t>艘法船</w:t>
      </w:r>
      <w:proofErr w:type="gramEnd"/>
      <w:r>
        <w:rPr>
          <w:lang w:eastAsia="zh-TW"/>
        </w:rPr>
        <w:t>。</w:t>
      </w:r>
      <w:proofErr w:type="gramStart"/>
      <w:r>
        <w:rPr>
          <w:lang w:eastAsia="zh-TW"/>
        </w:rPr>
        <w:t>聖尊舉例</w:t>
      </w:r>
      <w:proofErr w:type="gramEnd"/>
      <w:r>
        <w:rPr>
          <w:lang w:eastAsia="zh-TW"/>
        </w:rPr>
        <w:t>:</w:t>
      </w:r>
      <w:r>
        <w:rPr>
          <w:lang w:eastAsia="zh-TW"/>
        </w:rPr>
        <w:t>〈彩虹雷藏寺〉前</w:t>
      </w:r>
      <w:proofErr w:type="gramStart"/>
      <w:r>
        <w:rPr>
          <w:lang w:eastAsia="zh-TW"/>
        </w:rPr>
        <w:t>住持蓮</w:t>
      </w:r>
      <w:r w:rsidR="00130DD5">
        <w:rPr>
          <w:rFonts w:hint="eastAsia"/>
          <w:lang w:eastAsia="zh-TW"/>
        </w:rPr>
        <w:t>印</w:t>
      </w:r>
      <w:r>
        <w:rPr>
          <w:lang w:eastAsia="zh-TW"/>
        </w:rPr>
        <w:t>上</w:t>
      </w:r>
      <w:proofErr w:type="gramEnd"/>
      <w:r>
        <w:rPr>
          <w:lang w:eastAsia="zh-TW"/>
        </w:rPr>
        <w:t>師</w:t>
      </w:r>
      <w:r w:rsidR="00EA696B">
        <w:rPr>
          <w:lang w:eastAsia="zh-TW"/>
        </w:rPr>
        <w:t>，</w:t>
      </w:r>
      <w:r>
        <w:rPr>
          <w:lang w:eastAsia="zh-TW"/>
        </w:rPr>
        <w:t>當年沒有上</w:t>
      </w:r>
      <w:r w:rsidR="00130DD5" w:rsidRPr="00130DD5">
        <w:rPr>
          <w:rFonts w:hint="eastAsia"/>
          <w:lang w:eastAsia="zh-TW"/>
        </w:rPr>
        <w:t>千</w:t>
      </w:r>
      <w:proofErr w:type="gramStart"/>
      <w:r w:rsidR="00130DD5" w:rsidRPr="00130DD5">
        <w:rPr>
          <w:rFonts w:hint="eastAsia"/>
          <w:lang w:eastAsia="zh-TW"/>
        </w:rPr>
        <w:t>艘法船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而是去到了四天王天的多</w:t>
      </w:r>
      <w:proofErr w:type="gramStart"/>
      <w:r>
        <w:rPr>
          <w:lang w:eastAsia="zh-TW"/>
        </w:rPr>
        <w:t>聞天</w:t>
      </w:r>
      <w:r>
        <w:rPr>
          <w:lang w:eastAsia="zh-TW"/>
        </w:rPr>
        <w:t>(</w:t>
      </w:r>
      <w:r>
        <w:rPr>
          <w:lang w:eastAsia="zh-TW"/>
        </w:rPr>
        <w:t>毗</w:t>
      </w:r>
      <w:proofErr w:type="gramEnd"/>
      <w:r>
        <w:rPr>
          <w:lang w:eastAsia="zh-TW"/>
        </w:rPr>
        <w:t>沙門天</w:t>
      </w:r>
      <w:r>
        <w:rPr>
          <w:lang w:eastAsia="zh-TW"/>
        </w:rPr>
        <w:t>)</w:t>
      </w:r>
      <w:r w:rsidR="00130DD5">
        <w:rPr>
          <w:lang w:eastAsia="zh-TW"/>
        </w:rPr>
        <w:t>；</w:t>
      </w:r>
      <w:r>
        <w:rPr>
          <w:lang w:eastAsia="zh-TW"/>
        </w:rPr>
        <w:t>多</w:t>
      </w:r>
      <w:proofErr w:type="gramStart"/>
      <w:r>
        <w:rPr>
          <w:lang w:eastAsia="zh-TW"/>
        </w:rPr>
        <w:t>聞天</w:t>
      </w:r>
      <w:r>
        <w:rPr>
          <w:lang w:eastAsia="zh-TW"/>
        </w:rPr>
        <w:t>(</w:t>
      </w:r>
      <w:r>
        <w:rPr>
          <w:lang w:eastAsia="zh-TW"/>
        </w:rPr>
        <w:t>毗</w:t>
      </w:r>
      <w:proofErr w:type="gramEnd"/>
      <w:r>
        <w:rPr>
          <w:lang w:eastAsia="zh-TW"/>
        </w:rPr>
        <w:t>沙門天</w:t>
      </w:r>
      <w:r>
        <w:rPr>
          <w:lang w:eastAsia="zh-TW"/>
        </w:rPr>
        <w:t>)</w:t>
      </w:r>
      <w:r>
        <w:rPr>
          <w:lang w:eastAsia="zh-TW"/>
        </w:rPr>
        <w:t>是真佛宗八大本尊當中的「黃財神」</w:t>
      </w:r>
      <w:r w:rsidR="00EA696B">
        <w:rPr>
          <w:lang w:eastAsia="zh-TW"/>
        </w:rPr>
        <w:t>，</w:t>
      </w:r>
      <w:r>
        <w:rPr>
          <w:lang w:eastAsia="zh-TW"/>
        </w:rPr>
        <w:t>本身也是非常好的去處</w:t>
      </w:r>
      <w:r w:rsidR="00130DD5">
        <w:rPr>
          <w:rFonts w:hint="eastAsia"/>
          <w:lang w:eastAsia="zh-TW"/>
        </w:rPr>
        <w:t>，</w:t>
      </w:r>
      <w:r>
        <w:rPr>
          <w:lang w:eastAsia="zh-TW"/>
        </w:rPr>
        <w:t>日本四國八十八靈場的最後一站</w:t>
      </w:r>
      <w:r w:rsidR="00EA696B">
        <w:rPr>
          <w:lang w:eastAsia="zh-TW"/>
        </w:rPr>
        <w:t>，</w:t>
      </w:r>
      <w:r>
        <w:rPr>
          <w:lang w:eastAsia="zh-TW"/>
        </w:rPr>
        <w:t>就是</w:t>
      </w:r>
      <w:proofErr w:type="gramStart"/>
      <w:r>
        <w:rPr>
          <w:lang w:eastAsia="zh-TW"/>
        </w:rPr>
        <w:t>毗</w:t>
      </w:r>
      <w:proofErr w:type="gramEnd"/>
      <w:r>
        <w:rPr>
          <w:lang w:eastAsia="zh-TW"/>
        </w:rPr>
        <w:t>沙門天的廟。阿難尊者也曾到過</w:t>
      </w:r>
      <w:proofErr w:type="gramStart"/>
      <w:r>
        <w:rPr>
          <w:lang w:eastAsia="zh-TW"/>
        </w:rPr>
        <w:t>毗</w:t>
      </w:r>
      <w:proofErr w:type="gramEnd"/>
      <w:r>
        <w:rPr>
          <w:lang w:eastAsia="zh-TW"/>
        </w:rPr>
        <w:t>沙門天</w:t>
      </w:r>
      <w:r w:rsidR="00EA696B">
        <w:rPr>
          <w:lang w:eastAsia="zh-TW"/>
        </w:rPr>
        <w:t>，</w:t>
      </w:r>
      <w:r>
        <w:rPr>
          <w:lang w:eastAsia="zh-TW"/>
        </w:rPr>
        <w:t>《楞嚴經》中亦有提到。能去到天界</w:t>
      </w:r>
      <w:r w:rsidR="00753CB4">
        <w:rPr>
          <w:rFonts w:hint="eastAsia"/>
          <w:lang w:eastAsia="zh-TW"/>
        </w:rPr>
        <w:t>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墮畜生道、</w:t>
      </w:r>
      <w:proofErr w:type="gramStart"/>
      <w:r>
        <w:rPr>
          <w:lang w:eastAsia="zh-TW"/>
        </w:rPr>
        <w:t>餓鬼道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與</w:t>
      </w:r>
      <w:r>
        <w:rPr>
          <w:lang w:eastAsia="zh-TW"/>
        </w:rPr>
        <w:t>黃財神</w:t>
      </w:r>
      <w:r>
        <w:rPr>
          <w:lang w:eastAsia="zh-TW"/>
        </w:rPr>
        <w:t>、吉祥天、功德天、</w:t>
      </w:r>
      <w:r>
        <w:rPr>
          <w:lang w:eastAsia="zh-TW"/>
        </w:rPr>
        <w:t>住在一起</w:t>
      </w:r>
      <w:r w:rsidR="00EA696B">
        <w:rPr>
          <w:lang w:eastAsia="zh-TW"/>
        </w:rPr>
        <w:t>，</w:t>
      </w:r>
      <w:r>
        <w:rPr>
          <w:lang w:eastAsia="zh-TW"/>
        </w:rPr>
        <w:t>已是非常好的</w:t>
      </w:r>
      <w:r>
        <w:rPr>
          <w:lang w:eastAsia="zh-TW"/>
        </w:rPr>
        <w:t>歸宿。</w:t>
      </w:r>
    </w:p>
    <w:p w14:paraId="43D39F9A" w14:textId="77777777" w:rsidR="004B5563" w:rsidRPr="00753CB4" w:rsidRDefault="004B5563">
      <w:pPr>
        <w:rPr>
          <w:lang w:eastAsia="zh-TW"/>
        </w:rPr>
      </w:pPr>
    </w:p>
    <w:p w14:paraId="289EB92E" w14:textId="5ED568F0" w:rsidR="004B5563" w:rsidRDefault="00A53058">
      <w:pPr>
        <w:rPr>
          <w:lang w:eastAsia="zh-TW"/>
        </w:rPr>
      </w:pPr>
      <w:proofErr w:type="gramStart"/>
      <w:r>
        <w:rPr>
          <w:lang w:eastAsia="zh-TW"/>
        </w:rPr>
        <w:t>聖尊強調</w:t>
      </w:r>
      <w:proofErr w:type="gramEnd"/>
      <w:r w:rsidR="00EA696B">
        <w:rPr>
          <w:lang w:eastAsia="zh-TW"/>
        </w:rPr>
        <w:t>，</w:t>
      </w:r>
      <w:proofErr w:type="gramStart"/>
      <w:r w:rsidR="00753CB4" w:rsidRPr="00753CB4">
        <w:rPr>
          <w:rFonts w:hint="eastAsia"/>
          <w:lang w:eastAsia="zh-TW"/>
        </w:rPr>
        <w:t>千艘法船</w:t>
      </w:r>
      <w:r>
        <w:rPr>
          <w:lang w:eastAsia="zh-TW"/>
        </w:rPr>
        <w:t>的</w:t>
      </w:r>
      <w:proofErr w:type="gramEnd"/>
      <w:r>
        <w:rPr>
          <w:lang w:eastAsia="zh-TW"/>
        </w:rPr>
        <w:t>超度並不是百分之百</w:t>
      </w:r>
      <w:proofErr w:type="gramStart"/>
      <w:r>
        <w:rPr>
          <w:lang w:eastAsia="zh-TW"/>
        </w:rPr>
        <w:t>由聖尊做主</w:t>
      </w:r>
      <w:proofErr w:type="gramEnd"/>
      <w:r w:rsidR="00EA696B">
        <w:rPr>
          <w:lang w:eastAsia="zh-TW"/>
        </w:rPr>
        <w:t>，</w:t>
      </w:r>
      <w:r>
        <w:rPr>
          <w:lang w:eastAsia="zh-TW"/>
        </w:rPr>
        <w:t>而是地藏菩薩篩選的</w:t>
      </w:r>
      <w:r>
        <w:rPr>
          <w:lang w:eastAsia="zh-TW"/>
        </w:rPr>
        <w:t>。</w:t>
      </w:r>
      <w:r>
        <w:rPr>
          <w:lang w:eastAsia="zh-TW"/>
        </w:rPr>
        <w:t>因緣果報、業力的力量</w:t>
      </w:r>
      <w:r>
        <w:rPr>
          <w:lang w:eastAsia="zh-TW"/>
        </w:rPr>
        <w:t>非常大</w:t>
      </w:r>
      <w:r w:rsidR="00EA696B">
        <w:rPr>
          <w:lang w:eastAsia="zh-TW"/>
        </w:rPr>
        <w:t>，</w:t>
      </w:r>
      <w:r>
        <w:rPr>
          <w:lang w:eastAsia="zh-TW"/>
        </w:rPr>
        <w:t>有時業力會勝過加持。所以是否能上</w:t>
      </w:r>
      <w:r w:rsidR="00753CB4" w:rsidRPr="00753CB4">
        <w:rPr>
          <w:rFonts w:hint="eastAsia"/>
          <w:lang w:eastAsia="zh-TW"/>
        </w:rPr>
        <w:t>千</w:t>
      </w:r>
      <w:proofErr w:type="gramStart"/>
      <w:r w:rsidR="00753CB4" w:rsidRPr="00753CB4">
        <w:rPr>
          <w:rFonts w:hint="eastAsia"/>
          <w:lang w:eastAsia="zh-TW"/>
        </w:rPr>
        <w:t>艘法船</w:t>
      </w:r>
      <w:proofErr w:type="gramEnd"/>
      <w:r>
        <w:rPr>
          <w:lang w:eastAsia="zh-TW"/>
        </w:rPr>
        <w:t>、能不能往生西方極樂世界</w:t>
      </w:r>
      <w:r w:rsidR="00EA696B">
        <w:rPr>
          <w:lang w:eastAsia="zh-TW"/>
        </w:rPr>
        <w:t>，</w:t>
      </w:r>
      <w:r>
        <w:rPr>
          <w:lang w:eastAsia="zh-TW"/>
        </w:rPr>
        <w:t>都是因緣果報。</w:t>
      </w:r>
    </w:p>
    <w:p w14:paraId="6C32D234" w14:textId="77777777" w:rsidR="004B5563" w:rsidRDefault="004B5563">
      <w:pPr>
        <w:rPr>
          <w:lang w:eastAsia="zh-TW"/>
        </w:rPr>
      </w:pPr>
    </w:p>
    <w:p w14:paraId="74B71371" w14:textId="77777777" w:rsidR="004B5563" w:rsidRDefault="00A53058"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</w:p>
    <w:p w14:paraId="10CFC5D2" w14:textId="3558557B" w:rsidR="004B5563" w:rsidRDefault="00A53058">
      <w:pPr>
        <w:rPr>
          <w:lang w:eastAsia="zh-TW"/>
        </w:rPr>
      </w:pPr>
      <w:r>
        <w:rPr>
          <w:lang w:eastAsia="zh-TW"/>
        </w:rPr>
        <w:lastRenderedPageBreak/>
        <w:t>⚡</w:t>
      </w:r>
      <w:r>
        <w:rPr>
          <w:lang w:eastAsia="zh-TW"/>
        </w:rPr>
        <w:t>接著</w:t>
      </w:r>
      <w:r w:rsidR="00EA696B">
        <w:rPr>
          <w:lang w:eastAsia="zh-TW"/>
        </w:rPr>
        <w:t>，</w:t>
      </w:r>
      <w:r>
        <w:rPr>
          <w:lang w:eastAsia="zh-TW"/>
        </w:rPr>
        <w:t>聖尊講授《大佛頂首楞嚴經</w:t>
      </w:r>
      <w:r>
        <w:rPr>
          <w:lang w:eastAsia="zh-TW"/>
        </w:rPr>
        <w:t>》</w:t>
      </w:r>
      <w:r>
        <w:rPr>
          <w:lang w:eastAsia="zh-TW"/>
        </w:rPr>
        <w:t>:</w:t>
      </w:r>
    </w:p>
    <w:p w14:paraId="0DE4D053" w14:textId="77777777" w:rsidR="004B5563" w:rsidRPr="00753CB4" w:rsidRDefault="004B5563">
      <w:pPr>
        <w:rPr>
          <w:lang w:eastAsia="zh-TW"/>
        </w:rPr>
      </w:pPr>
    </w:p>
    <w:p w14:paraId="1E18BB20" w14:textId="77777777" w:rsidR="004B5563" w:rsidRDefault="00A53058">
      <w:pPr>
        <w:rPr>
          <w:lang w:eastAsia="zh-TW"/>
        </w:rPr>
      </w:pPr>
      <w:r>
        <w:rPr>
          <w:lang w:eastAsia="zh-TW"/>
        </w:rPr>
        <w:t>📒</w:t>
      </w:r>
      <w:r>
        <w:rPr>
          <w:lang w:eastAsia="zh-TW"/>
        </w:rPr>
        <w:t>《大佛頂首楞嚴經》【原文】</w:t>
      </w:r>
    </w:p>
    <w:p w14:paraId="35CF6C3A" w14:textId="323E3FC9" w:rsidR="004B5563" w:rsidRDefault="00A53058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由離合等二種相摩。</w:t>
      </w:r>
      <w:proofErr w:type="gramStart"/>
      <w:r>
        <w:rPr>
          <w:b/>
          <w:lang w:eastAsia="zh-TW"/>
        </w:rPr>
        <w:t>於妙圓中黏</w:t>
      </w:r>
      <w:proofErr w:type="gramEnd"/>
      <w:r>
        <w:rPr>
          <w:b/>
          <w:lang w:eastAsia="zh-TW"/>
        </w:rPr>
        <w:t>湛發覺。</w:t>
      </w:r>
      <w:proofErr w:type="gramStart"/>
      <w:r>
        <w:rPr>
          <w:b/>
          <w:lang w:eastAsia="zh-TW"/>
        </w:rPr>
        <w:t>覺精映觸</w:t>
      </w:r>
      <w:r w:rsidR="00EA696B">
        <w:rPr>
          <w:b/>
          <w:lang w:eastAsia="zh-TW"/>
        </w:rPr>
        <w:t>，</w:t>
      </w:r>
      <w:r>
        <w:rPr>
          <w:b/>
          <w:lang w:eastAsia="zh-TW"/>
        </w:rPr>
        <w:t>摶觸成</w:t>
      </w:r>
      <w:proofErr w:type="gramEnd"/>
      <w:r>
        <w:rPr>
          <w:b/>
          <w:lang w:eastAsia="zh-TW"/>
        </w:rPr>
        <w:t>根。</w:t>
      </w:r>
      <w:proofErr w:type="gramStart"/>
      <w:r>
        <w:rPr>
          <w:b/>
          <w:lang w:eastAsia="zh-TW"/>
        </w:rPr>
        <w:t>根元目</w:t>
      </w:r>
      <w:proofErr w:type="gramEnd"/>
      <w:r>
        <w:rPr>
          <w:b/>
          <w:lang w:eastAsia="zh-TW"/>
        </w:rPr>
        <w:t>為清淨四大。因名身</w:t>
      </w:r>
      <w:r>
        <w:rPr>
          <w:b/>
          <w:lang w:eastAsia="zh-TW"/>
        </w:rPr>
        <w:t>體</w:t>
      </w:r>
      <w:r w:rsidR="00EA696B">
        <w:rPr>
          <w:b/>
          <w:lang w:eastAsia="zh-TW"/>
        </w:rPr>
        <w:t>，</w:t>
      </w:r>
      <w:r>
        <w:rPr>
          <w:b/>
          <w:lang w:eastAsia="zh-TW"/>
        </w:rPr>
        <w:t>如腰鼓</w:t>
      </w:r>
      <w:proofErr w:type="gramStart"/>
      <w:r>
        <w:rPr>
          <w:b/>
          <w:lang w:eastAsia="zh-TW"/>
        </w:rPr>
        <w:t>顙</w:t>
      </w:r>
      <w:proofErr w:type="gramEnd"/>
      <w:r>
        <w:rPr>
          <w:b/>
          <w:lang w:eastAsia="zh-TW"/>
        </w:rPr>
        <w:t>。</w:t>
      </w:r>
      <w:proofErr w:type="gramStart"/>
      <w:r>
        <w:rPr>
          <w:b/>
          <w:lang w:eastAsia="zh-TW"/>
        </w:rPr>
        <w:t>浮根</w:t>
      </w:r>
      <w:proofErr w:type="gramEnd"/>
      <w:r>
        <w:rPr>
          <w:b/>
          <w:lang w:eastAsia="zh-TW"/>
        </w:rPr>
        <w:t>四塵</w:t>
      </w:r>
      <w:r w:rsidR="00EA696B">
        <w:rPr>
          <w:b/>
          <w:lang w:eastAsia="zh-TW"/>
        </w:rPr>
        <w:t>，</w:t>
      </w:r>
      <w:proofErr w:type="gramStart"/>
      <w:r>
        <w:rPr>
          <w:b/>
          <w:lang w:eastAsia="zh-TW"/>
        </w:rPr>
        <w:t>流逸奔觸</w:t>
      </w:r>
      <w:proofErr w:type="gramEnd"/>
      <w:r>
        <w:rPr>
          <w:b/>
          <w:lang w:eastAsia="zh-TW"/>
        </w:rPr>
        <w:t>。</w:t>
      </w:r>
    </w:p>
    <w:p w14:paraId="7177D059" w14:textId="77777777" w:rsidR="004B5563" w:rsidRDefault="004B5563">
      <w:pPr>
        <w:rPr>
          <w:lang w:eastAsia="zh-TW"/>
        </w:rPr>
      </w:pPr>
    </w:p>
    <w:p w14:paraId="1C80DA06" w14:textId="77777777" w:rsidR="004B5563" w:rsidRDefault="00A53058">
      <w:pPr>
        <w:rPr>
          <w:lang w:eastAsia="zh-TW"/>
        </w:rPr>
      </w:pPr>
      <w:r>
        <w:rPr>
          <w:lang w:eastAsia="zh-TW"/>
        </w:rPr>
        <w:t>🔎</w:t>
      </w:r>
      <w:r>
        <w:rPr>
          <w:lang w:eastAsia="zh-TW"/>
        </w:rPr>
        <w:t>【解釋】</w:t>
      </w:r>
    </w:p>
    <w:p w14:paraId="1638DD0B" w14:textId="77777777" w:rsidR="004B5563" w:rsidRDefault="004B5563">
      <w:pPr>
        <w:rPr>
          <w:lang w:eastAsia="zh-TW"/>
        </w:rPr>
      </w:pPr>
    </w:p>
    <w:p w14:paraId="1E849FB4" w14:textId="5FD7A063" w:rsidR="004B5563" w:rsidRDefault="00A53058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由離合等二種相摩。</w:t>
      </w:r>
      <w:proofErr w:type="gramStart"/>
      <w:r>
        <w:rPr>
          <w:b/>
          <w:lang w:eastAsia="zh-TW"/>
        </w:rPr>
        <w:t>於妙圓中黏</w:t>
      </w:r>
      <w:proofErr w:type="gramEnd"/>
      <w:r>
        <w:rPr>
          <w:b/>
          <w:lang w:eastAsia="zh-TW"/>
        </w:rPr>
        <w:t>湛發覺。</w:t>
      </w:r>
      <w:proofErr w:type="gramStart"/>
      <w:r>
        <w:rPr>
          <w:b/>
          <w:lang w:eastAsia="zh-TW"/>
        </w:rPr>
        <w:t>覺精映觸</w:t>
      </w:r>
      <w:r w:rsidR="00EA696B">
        <w:rPr>
          <w:b/>
          <w:lang w:eastAsia="zh-TW"/>
        </w:rPr>
        <w:t>，</w:t>
      </w:r>
      <w:r>
        <w:rPr>
          <w:b/>
          <w:lang w:eastAsia="zh-TW"/>
        </w:rPr>
        <w:t>摶觸成</w:t>
      </w:r>
      <w:proofErr w:type="gramEnd"/>
      <w:r>
        <w:rPr>
          <w:b/>
          <w:lang w:eastAsia="zh-TW"/>
        </w:rPr>
        <w:t>根。</w:t>
      </w:r>
      <w:proofErr w:type="gramStart"/>
      <w:r>
        <w:rPr>
          <w:b/>
          <w:lang w:eastAsia="zh-TW"/>
        </w:rPr>
        <w:t>根元目</w:t>
      </w:r>
      <w:proofErr w:type="gramEnd"/>
      <w:r>
        <w:rPr>
          <w:b/>
          <w:lang w:eastAsia="zh-TW"/>
        </w:rPr>
        <w:t>為清淨四大。因名身體</w:t>
      </w:r>
      <w:r w:rsidR="00EA696B">
        <w:rPr>
          <w:b/>
          <w:lang w:eastAsia="zh-TW"/>
        </w:rPr>
        <w:t>，</w:t>
      </w:r>
      <w:r>
        <w:rPr>
          <w:b/>
          <w:lang w:eastAsia="zh-TW"/>
        </w:rPr>
        <w:t>如腰鼓</w:t>
      </w:r>
      <w:proofErr w:type="gramStart"/>
      <w:r>
        <w:rPr>
          <w:b/>
          <w:lang w:eastAsia="zh-TW"/>
        </w:rPr>
        <w:t>顙</w:t>
      </w:r>
      <w:proofErr w:type="gramEnd"/>
      <w:r>
        <w:rPr>
          <w:b/>
          <w:lang w:eastAsia="zh-TW"/>
        </w:rPr>
        <w:t>。</w:t>
      </w:r>
    </w:p>
    <w:p w14:paraId="565C81D4" w14:textId="7726DA29" w:rsidR="004B5563" w:rsidRDefault="00A53058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這段經文講「身根」。身體的感覺</w:t>
      </w:r>
      <w:r w:rsidR="00EA696B">
        <w:rPr>
          <w:lang w:eastAsia="zh-TW"/>
        </w:rPr>
        <w:t>，</w:t>
      </w:r>
      <w:r>
        <w:rPr>
          <w:lang w:eastAsia="zh-TW"/>
        </w:rPr>
        <w:t>來自於「離」與「合」這兩種</w:t>
      </w:r>
      <w:proofErr w:type="gramStart"/>
      <w:r>
        <w:rPr>
          <w:lang w:eastAsia="zh-TW"/>
        </w:rPr>
        <w:t>相互摩觸的</w:t>
      </w:r>
      <w:proofErr w:type="gramEnd"/>
      <w:r>
        <w:rPr>
          <w:lang w:eastAsia="zh-TW"/>
        </w:rPr>
        <w:t>狀態。當身體與外境接觸</w:t>
      </w:r>
      <w:r>
        <w:rPr>
          <w:lang w:eastAsia="zh-TW"/>
        </w:rPr>
        <w:t>(</w:t>
      </w:r>
      <w:r>
        <w:rPr>
          <w:lang w:eastAsia="zh-TW"/>
        </w:rPr>
        <w:t>合</w:t>
      </w:r>
      <w:r>
        <w:rPr>
          <w:lang w:eastAsia="zh-TW"/>
        </w:rPr>
        <w:t>)</w:t>
      </w:r>
      <w:r w:rsidR="00EA696B">
        <w:rPr>
          <w:lang w:eastAsia="zh-TW"/>
        </w:rPr>
        <w:t>，</w:t>
      </w:r>
      <w:r>
        <w:rPr>
          <w:lang w:eastAsia="zh-TW"/>
        </w:rPr>
        <w:t>就會產生感覺</w:t>
      </w:r>
      <w:r w:rsidR="00130DD5">
        <w:rPr>
          <w:lang w:eastAsia="zh-TW"/>
        </w:rPr>
        <w:t>；</w:t>
      </w:r>
      <w:r>
        <w:rPr>
          <w:lang w:eastAsia="zh-TW"/>
        </w:rPr>
        <w:t>身體與外境分開</w:t>
      </w:r>
      <w:r>
        <w:rPr>
          <w:lang w:eastAsia="zh-TW"/>
        </w:rPr>
        <w:t>(</w:t>
      </w:r>
      <w:r>
        <w:rPr>
          <w:lang w:eastAsia="zh-TW"/>
        </w:rPr>
        <w:t>離</w:t>
      </w:r>
      <w:r>
        <w:rPr>
          <w:lang w:eastAsia="zh-TW"/>
        </w:rPr>
        <w:t>)</w:t>
      </w:r>
      <w:r w:rsidR="00EA696B">
        <w:rPr>
          <w:lang w:eastAsia="zh-TW"/>
        </w:rPr>
        <w:t>，</w:t>
      </w:r>
      <w:r>
        <w:rPr>
          <w:lang w:eastAsia="zh-TW"/>
        </w:rPr>
        <w:t>感覺就消失。「</w:t>
      </w:r>
      <w:proofErr w:type="gramStart"/>
      <w:r>
        <w:rPr>
          <w:lang w:eastAsia="zh-TW"/>
        </w:rPr>
        <w:t>於妙圓中黏</w:t>
      </w:r>
      <w:proofErr w:type="gramEnd"/>
      <w:r>
        <w:rPr>
          <w:lang w:eastAsia="zh-TW"/>
        </w:rPr>
        <w:t>湛發覺</w:t>
      </w:r>
      <w:r w:rsidR="00EA696B">
        <w:rPr>
          <w:lang w:eastAsia="zh-TW"/>
        </w:rPr>
        <w:t>，</w:t>
      </w:r>
      <w:proofErr w:type="gramStart"/>
      <w:r>
        <w:rPr>
          <w:lang w:eastAsia="zh-TW"/>
        </w:rPr>
        <w:t>覺精映觸</w:t>
      </w:r>
      <w:r w:rsidR="00EA696B">
        <w:rPr>
          <w:lang w:eastAsia="zh-TW"/>
        </w:rPr>
        <w:t>，</w:t>
      </w:r>
      <w:r>
        <w:rPr>
          <w:lang w:eastAsia="zh-TW"/>
        </w:rPr>
        <w:t>摶觸成</w:t>
      </w:r>
      <w:proofErr w:type="gramEnd"/>
      <w:r>
        <w:rPr>
          <w:lang w:eastAsia="zh-TW"/>
        </w:rPr>
        <w:t>根」</w:t>
      </w:r>
      <w:r>
        <w:rPr>
          <w:rFonts w:hint="eastAsia"/>
          <w:lang w:eastAsia="zh-TW"/>
        </w:rPr>
        <w:t>，</w:t>
      </w:r>
      <w:proofErr w:type="gramStart"/>
      <w:r>
        <w:rPr>
          <w:lang w:eastAsia="zh-TW"/>
        </w:rPr>
        <w:t>身根因觸而</w:t>
      </w:r>
      <w:proofErr w:type="gramEnd"/>
      <w:r>
        <w:rPr>
          <w:lang w:eastAsia="zh-TW"/>
        </w:rPr>
        <w:t>成</w:t>
      </w:r>
      <w:r w:rsidR="00EA696B">
        <w:rPr>
          <w:lang w:eastAsia="zh-TW"/>
        </w:rPr>
        <w:t>，</w:t>
      </w:r>
      <w:r>
        <w:rPr>
          <w:lang w:eastAsia="zh-TW"/>
        </w:rPr>
        <w:t>屬於清淨四大所形成</w:t>
      </w:r>
      <w:proofErr w:type="gramStart"/>
      <w:r>
        <w:rPr>
          <w:lang w:eastAsia="zh-TW"/>
        </w:rPr>
        <w:t>的根體</w:t>
      </w:r>
      <w:proofErr w:type="gramEnd"/>
      <w:r>
        <w:rPr>
          <w:lang w:eastAsia="zh-TW"/>
        </w:rPr>
        <w:t>。</w:t>
      </w:r>
    </w:p>
    <w:p w14:paraId="4C1D5EDF" w14:textId="77777777" w:rsidR="00FB07B2" w:rsidRDefault="00FB07B2">
      <w:pPr>
        <w:rPr>
          <w:rFonts w:hint="eastAsia"/>
          <w:lang w:eastAsia="zh-TW"/>
        </w:rPr>
      </w:pPr>
    </w:p>
    <w:p w14:paraId="35ED8F7D" w14:textId="44BDF5EF" w:rsidR="004B5563" w:rsidRDefault="00A53058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浮根四塵</w:t>
      </w:r>
      <w:r w:rsidR="00EA696B">
        <w:rPr>
          <w:b/>
          <w:lang w:eastAsia="zh-TW"/>
        </w:rPr>
        <w:t>，</w:t>
      </w:r>
      <w:r>
        <w:rPr>
          <w:b/>
          <w:lang w:eastAsia="zh-TW"/>
        </w:rPr>
        <w:t>流逸奔觸。</w:t>
      </w:r>
    </w:p>
    <w:p w14:paraId="75A67058" w14:textId="046F2289" w:rsidR="004B5563" w:rsidRDefault="00A53058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身根的核心在於「離合」二種相摩</w:t>
      </w:r>
      <w:r>
        <w:rPr>
          <w:lang w:eastAsia="zh-TW"/>
        </w:rPr>
        <w:t>——</w:t>
      </w:r>
      <w:r>
        <w:rPr>
          <w:lang w:eastAsia="zh-TW"/>
        </w:rPr>
        <w:t>身體與外境接觸</w:t>
      </w:r>
      <w:r w:rsidR="00EA696B">
        <w:rPr>
          <w:lang w:eastAsia="zh-TW"/>
        </w:rPr>
        <w:t>，</w:t>
      </w:r>
      <w:r>
        <w:rPr>
          <w:lang w:eastAsia="zh-TW"/>
        </w:rPr>
        <w:t>就有感覺</w:t>
      </w:r>
      <w:r w:rsidR="00130DD5">
        <w:rPr>
          <w:lang w:eastAsia="zh-TW"/>
        </w:rPr>
        <w:t>；</w:t>
      </w:r>
      <w:r>
        <w:rPr>
          <w:lang w:eastAsia="zh-TW"/>
        </w:rPr>
        <w:t>與外境離開</w:t>
      </w:r>
      <w:r w:rsidR="00EA696B">
        <w:rPr>
          <w:lang w:eastAsia="zh-TW"/>
        </w:rPr>
        <w:t>，</w:t>
      </w:r>
      <w:r>
        <w:rPr>
          <w:lang w:eastAsia="zh-TW"/>
        </w:rPr>
        <w:t>感覺就消失。你接觸到熱會感覺熱、接觸到冷會感覺冷、接觸</w:t>
      </w:r>
      <w:proofErr w:type="gramStart"/>
      <w:r>
        <w:rPr>
          <w:lang w:eastAsia="zh-TW"/>
        </w:rPr>
        <w:t>到冰會感覺</w:t>
      </w:r>
      <w:proofErr w:type="gramEnd"/>
      <w:r>
        <w:rPr>
          <w:lang w:eastAsia="zh-TW"/>
        </w:rPr>
        <w:t>凍。</w:t>
      </w:r>
      <w:r>
        <w:rPr>
          <w:lang w:eastAsia="zh-TW"/>
        </w:rPr>
        <w:t>但是</w:t>
      </w:r>
      <w:r>
        <w:rPr>
          <w:lang w:eastAsia="zh-TW"/>
        </w:rPr>
        <w:t>「</w:t>
      </w:r>
      <w:r>
        <w:rPr>
          <w:lang w:eastAsia="zh-TW"/>
        </w:rPr>
        <w:t>自己的左手握自己的右手</w:t>
      </w:r>
      <w:r>
        <w:rPr>
          <w:lang w:eastAsia="zh-TW"/>
        </w:rPr>
        <w:t>沒有感覺</w:t>
      </w:r>
      <w:r>
        <w:rPr>
          <w:rFonts w:hint="eastAsia"/>
          <w:lang w:eastAsia="zh-TW"/>
        </w:rPr>
        <w:t>，但是</w:t>
      </w:r>
      <w:r>
        <w:rPr>
          <w:lang w:eastAsia="zh-TW"/>
        </w:rPr>
        <w:t>握到女朋友的手就不一樣</w:t>
      </w:r>
      <w:r>
        <w:rPr>
          <w:lang w:eastAsia="zh-TW"/>
        </w:rPr>
        <w:t>」</w:t>
      </w:r>
      <w:r>
        <w:rPr>
          <w:rFonts w:hint="eastAsia"/>
          <w:lang w:eastAsia="zh-TW"/>
        </w:rPr>
        <w:t>。</w:t>
      </w:r>
    </w:p>
    <w:p w14:paraId="0D30DA2E" w14:textId="77777777" w:rsidR="004B5563" w:rsidRPr="00A53058" w:rsidRDefault="004B5563">
      <w:pPr>
        <w:rPr>
          <w:lang w:eastAsia="zh-TW"/>
        </w:rPr>
      </w:pPr>
    </w:p>
    <w:p w14:paraId="262ED414" w14:textId="17AF69DB" w:rsidR="004B5563" w:rsidRDefault="00A53058">
      <w:pPr>
        <w:rPr>
          <w:lang w:eastAsia="zh-TW"/>
        </w:rPr>
      </w:pPr>
      <w:r>
        <w:rPr>
          <w:lang w:eastAsia="zh-TW"/>
        </w:rPr>
        <w:t>⚡</w:t>
      </w:r>
      <w:r>
        <w:rPr>
          <w:rFonts w:hint="eastAsia"/>
          <w:lang w:eastAsia="zh-TW"/>
        </w:rPr>
        <w:t>法王</w:t>
      </w:r>
      <w:r>
        <w:rPr>
          <w:lang w:eastAsia="zh-TW"/>
        </w:rPr>
        <w:t>以親身回憶為例</w:t>
      </w:r>
      <w:r>
        <w:rPr>
          <w:rFonts w:hint="eastAsia"/>
          <w:lang w:eastAsia="zh-TW"/>
        </w:rPr>
        <w:t>：</w:t>
      </w:r>
      <w:r>
        <w:rPr>
          <w:lang w:eastAsia="zh-TW"/>
        </w:rPr>
        <w:t>小學的時候</w:t>
      </w:r>
      <w:r w:rsidR="00EA696B">
        <w:rPr>
          <w:lang w:eastAsia="zh-TW"/>
        </w:rPr>
        <w:t>，</w:t>
      </w:r>
      <w:r>
        <w:rPr>
          <w:lang w:eastAsia="zh-TW"/>
        </w:rPr>
        <w:t>派一輛車送大家去看電影</w:t>
      </w:r>
      <w:r w:rsidR="00EA696B">
        <w:rPr>
          <w:lang w:eastAsia="zh-TW"/>
        </w:rPr>
        <w:t>，</w:t>
      </w:r>
      <w:r>
        <w:rPr>
          <w:lang w:eastAsia="zh-TW"/>
        </w:rPr>
        <w:t>腳剛好碰到當時心儀</w:t>
      </w:r>
      <w:r>
        <w:rPr>
          <w:rFonts w:hint="eastAsia"/>
          <w:lang w:eastAsia="zh-TW"/>
        </w:rPr>
        <w:t>女生</w:t>
      </w:r>
      <w:r>
        <w:rPr>
          <w:lang w:eastAsia="zh-TW"/>
        </w:rPr>
        <w:t>的腳</w:t>
      </w:r>
      <w:r w:rsidR="00EA696B">
        <w:rPr>
          <w:lang w:eastAsia="zh-TW"/>
        </w:rPr>
        <w:t>，</w:t>
      </w:r>
      <w:r>
        <w:rPr>
          <w:lang w:eastAsia="zh-TW"/>
        </w:rPr>
        <w:t>從新興區一路碰到鼓山區</w:t>
      </w:r>
      <w:r w:rsidR="00EA696B">
        <w:rPr>
          <w:lang w:eastAsia="zh-TW"/>
        </w:rPr>
        <w:t>，</w:t>
      </w:r>
      <w:r>
        <w:rPr>
          <w:lang w:eastAsia="zh-TW"/>
        </w:rPr>
        <w:t>這整場電影</w:t>
      </w:r>
      <w:r>
        <w:rPr>
          <w:lang w:eastAsia="zh-TW"/>
        </w:rPr>
        <w:t>都不知道在演什麼</w:t>
      </w:r>
      <w:r>
        <w:rPr>
          <w:rFonts w:hint="eastAsia"/>
          <w:lang w:eastAsia="zh-TW"/>
        </w:rPr>
        <w:t>，</w:t>
      </w:r>
      <w:r>
        <w:rPr>
          <w:lang w:eastAsia="zh-TW"/>
        </w:rPr>
        <w:t>這個記憶</w:t>
      </w:r>
      <w:r>
        <w:rPr>
          <w:lang w:eastAsia="zh-TW"/>
        </w:rPr>
        <w:t>一直保留到八十歲都還在。</w:t>
      </w:r>
      <w:r>
        <w:rPr>
          <w:rFonts w:hint="eastAsia"/>
          <w:lang w:eastAsia="zh-TW"/>
        </w:rPr>
        <w:t>法王</w:t>
      </w:r>
      <w:r>
        <w:rPr>
          <w:lang w:eastAsia="zh-TW"/>
        </w:rPr>
        <w:t>還分享了小學時暗戀輔導</w:t>
      </w:r>
      <w:r>
        <w:rPr>
          <w:lang w:eastAsia="zh-TW"/>
        </w:rPr>
        <w:lastRenderedPageBreak/>
        <w:t>老師的故事</w:t>
      </w:r>
      <w:r>
        <w:rPr>
          <w:lang w:eastAsia="zh-TW"/>
        </w:rPr>
        <w:t>:</w:t>
      </w:r>
      <w:r>
        <w:rPr>
          <w:lang w:eastAsia="zh-TW"/>
        </w:rPr>
        <w:t>當年老師走過</w:t>
      </w:r>
      <w:r>
        <w:rPr>
          <w:lang w:eastAsia="zh-TW"/>
        </w:rPr>
        <w:t>身邊、裙子拂過</w:t>
      </w:r>
      <w:r>
        <w:rPr>
          <w:lang w:eastAsia="zh-TW"/>
        </w:rPr>
        <w:t>、口氣吹到</w:t>
      </w:r>
      <w:r>
        <w:rPr>
          <w:lang w:eastAsia="zh-TW"/>
        </w:rPr>
        <w:t>臉上時</w:t>
      </w:r>
      <w:r w:rsidR="00EA696B">
        <w:rPr>
          <w:lang w:eastAsia="zh-TW"/>
        </w:rPr>
        <w:t>，</w:t>
      </w:r>
      <w:r>
        <w:rPr>
          <w:lang w:eastAsia="zh-TW"/>
        </w:rPr>
        <w:t>那就是「合」的感覺</w:t>
      </w:r>
      <w:r w:rsidR="00130DD5">
        <w:rPr>
          <w:lang w:eastAsia="zh-TW"/>
        </w:rPr>
        <w:t>；</w:t>
      </w:r>
      <w:r>
        <w:rPr>
          <w:lang w:eastAsia="zh-TW"/>
        </w:rPr>
        <w:t>分開後</w:t>
      </w:r>
      <w:r w:rsidR="00EA696B">
        <w:rPr>
          <w:lang w:eastAsia="zh-TW"/>
        </w:rPr>
        <w:t>，</w:t>
      </w:r>
      <w:r>
        <w:rPr>
          <w:lang w:eastAsia="zh-TW"/>
        </w:rPr>
        <w:t>那種感覺卻深刻不忘</w:t>
      </w:r>
      <w:r>
        <w:rPr>
          <w:rFonts w:hint="eastAsia"/>
          <w:lang w:eastAsia="zh-TW"/>
        </w:rPr>
        <w:t>，</w:t>
      </w:r>
      <w:r>
        <w:rPr>
          <w:lang w:eastAsia="zh-TW"/>
        </w:rPr>
        <w:t>這就是</w:t>
      </w:r>
      <w:r>
        <w:rPr>
          <w:rFonts w:hint="eastAsia"/>
          <w:lang w:eastAsia="zh-TW"/>
        </w:rPr>
        <w:t>「</w:t>
      </w:r>
      <w:proofErr w:type="gramStart"/>
      <w:r>
        <w:rPr>
          <w:lang w:eastAsia="zh-TW"/>
        </w:rPr>
        <w:t>浮根</w:t>
      </w:r>
      <w:proofErr w:type="gramEnd"/>
      <w:r>
        <w:rPr>
          <w:lang w:eastAsia="zh-TW"/>
        </w:rPr>
        <w:t>四塵</w:t>
      </w:r>
      <w:r w:rsidR="00EA696B">
        <w:rPr>
          <w:lang w:eastAsia="zh-TW"/>
        </w:rPr>
        <w:t>，</w:t>
      </w:r>
      <w:proofErr w:type="gramStart"/>
      <w:r>
        <w:rPr>
          <w:lang w:eastAsia="zh-TW"/>
        </w:rPr>
        <w:t>流逸奔觸</w:t>
      </w:r>
      <w:proofErr w:type="gramEnd"/>
      <w:r>
        <w:rPr>
          <w:rFonts w:hint="eastAsia"/>
          <w:lang w:eastAsia="zh-TW"/>
        </w:rPr>
        <w:t>」</w:t>
      </w:r>
      <w:r>
        <w:rPr>
          <w:lang w:eastAsia="zh-TW"/>
        </w:rPr>
        <w:t>。</w:t>
      </w:r>
    </w:p>
    <w:p w14:paraId="6D8AD409" w14:textId="77777777" w:rsidR="004B5563" w:rsidRPr="00A53058" w:rsidRDefault="004B5563">
      <w:pPr>
        <w:rPr>
          <w:lang w:eastAsia="zh-TW"/>
        </w:rPr>
      </w:pPr>
    </w:p>
    <w:p w14:paraId="01F55622" w14:textId="2E233D73" w:rsidR="004B5563" w:rsidRDefault="00A53058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聖尊</w:t>
      </w:r>
      <w:r>
        <w:rPr>
          <w:lang w:eastAsia="zh-TW"/>
        </w:rPr>
        <w:t>提</w:t>
      </w:r>
      <w:r>
        <w:rPr>
          <w:lang w:eastAsia="zh-TW"/>
        </w:rPr>
        <w:t>示</w:t>
      </w:r>
      <w:r w:rsidR="00EA696B">
        <w:rPr>
          <w:lang w:eastAsia="zh-TW"/>
        </w:rPr>
        <w:t>，</w:t>
      </w:r>
      <w:r>
        <w:rPr>
          <w:lang w:eastAsia="zh-TW"/>
        </w:rPr>
        <w:t>身體的感覺都存在自己的意識裡面。下一回將接著講授「意根」</w:t>
      </w:r>
      <w:r w:rsidR="00EA696B">
        <w:rPr>
          <w:lang w:eastAsia="zh-TW"/>
        </w:rPr>
        <w:t>，</w:t>
      </w:r>
      <w:r>
        <w:rPr>
          <w:lang w:eastAsia="zh-TW"/>
        </w:rPr>
        <w:t>以及二十五位菩薩如何用眼、耳、鼻、舌、身、</w:t>
      </w:r>
      <w:proofErr w:type="gramStart"/>
      <w:r>
        <w:rPr>
          <w:lang w:eastAsia="zh-TW"/>
        </w:rPr>
        <w:t>意去修行</w:t>
      </w:r>
      <w:proofErr w:type="gramEnd"/>
      <w:r>
        <w:rPr>
          <w:rFonts w:hint="eastAsia"/>
          <w:lang w:eastAsia="zh-TW"/>
        </w:rPr>
        <w:t>，</w:t>
      </w:r>
      <w:r>
        <w:rPr>
          <w:lang w:eastAsia="zh-TW"/>
        </w:rPr>
        <w:t>這是釋迦牟尼佛在《楞嚴經》中要教大家「超越六根」的修行方法。</w:t>
      </w:r>
    </w:p>
    <w:p w14:paraId="3BF60961" w14:textId="77777777" w:rsidR="004B5563" w:rsidRDefault="004B5563">
      <w:pPr>
        <w:rPr>
          <w:lang w:eastAsia="zh-TW"/>
        </w:rPr>
      </w:pPr>
    </w:p>
    <w:p w14:paraId="330DA3D2" w14:textId="11C6B319" w:rsidR="004B5563" w:rsidRDefault="00A53058">
      <w:pPr>
        <w:rPr>
          <w:rFonts w:hint="eastAsia"/>
          <w:lang w:eastAsia="zh-TW"/>
        </w:rPr>
      </w:pPr>
      <w:r>
        <w:rPr>
          <w:lang w:eastAsia="zh-TW"/>
        </w:rPr>
        <w:t>🌸</w:t>
      </w:r>
      <w:r>
        <w:rPr>
          <w:lang w:eastAsia="zh-TW"/>
        </w:rPr>
        <w:t>嗡嘛呢唄咪吽</w:t>
      </w:r>
      <w:r>
        <w:rPr>
          <w:lang w:eastAsia="zh-TW"/>
        </w:rPr>
        <w:t>!</w:t>
      </w:r>
    </w:p>
    <w:p w14:paraId="2D529112" w14:textId="77777777" w:rsidR="004B5563" w:rsidRDefault="00A53058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53943AF3" w14:textId="43233486" w:rsidR="004B5563" w:rsidRDefault="00A53058">
      <w:pPr>
        <w:rPr>
          <w:lang w:eastAsia="zh-TW"/>
        </w:rPr>
      </w:pPr>
      <w:r>
        <w:rPr>
          <w:lang w:eastAsia="zh-TW"/>
        </w:rPr>
        <w:t>💌</w:t>
      </w:r>
      <w:r>
        <w:rPr>
          <w:lang w:eastAsia="zh-TW"/>
        </w:rPr>
        <w:t xml:space="preserve"> </w:t>
      </w:r>
      <w:r>
        <w:rPr>
          <w:lang w:eastAsia="zh-TW"/>
        </w:rPr>
        <w:t>精彩寶</w:t>
      </w:r>
      <w:r>
        <w:rPr>
          <w:lang w:eastAsia="zh-TW"/>
        </w:rPr>
        <w:t>貴的開示後</w:t>
      </w:r>
      <w:r w:rsidR="00EA696B">
        <w:rPr>
          <w:lang w:eastAsia="zh-TW"/>
        </w:rPr>
        <w:t>，</w:t>
      </w:r>
      <w:r>
        <w:rPr>
          <w:lang w:eastAsia="zh-TW"/>
        </w:rPr>
        <w:t>恭請聖尊賜授新皈依灌頂</w:t>
      </w:r>
      <w:r w:rsidR="00EA696B">
        <w:rPr>
          <w:lang w:eastAsia="zh-TW"/>
        </w:rPr>
        <w:t>，</w:t>
      </w:r>
      <w:r>
        <w:rPr>
          <w:lang w:eastAsia="zh-TW"/>
        </w:rPr>
        <w:t>並加持大悲咒水</w:t>
      </w:r>
      <w:r w:rsidR="00EA696B">
        <w:rPr>
          <w:lang w:eastAsia="zh-TW"/>
        </w:rPr>
        <w:t>，</w:t>
      </w:r>
      <w:r>
        <w:rPr>
          <w:lang w:eastAsia="zh-TW"/>
        </w:rPr>
        <w:t>及為佛像開光。網路直播告一段落</w:t>
      </w:r>
      <w:r w:rsidR="00EA696B">
        <w:rPr>
          <w:lang w:eastAsia="zh-TW"/>
        </w:rPr>
        <w:t>，</w:t>
      </w:r>
      <w:r>
        <w:rPr>
          <w:lang w:eastAsia="zh-TW"/>
        </w:rPr>
        <w:t>同修圓滿吉祥</w:t>
      </w:r>
      <w:r>
        <w:rPr>
          <w:lang w:eastAsia="zh-TW"/>
        </w:rPr>
        <w:t>!</w:t>
      </w:r>
    </w:p>
    <w:p w14:paraId="78A66D31" w14:textId="77777777" w:rsidR="004B5563" w:rsidRDefault="004B5563">
      <w:pPr>
        <w:rPr>
          <w:lang w:eastAsia="zh-TW"/>
        </w:rPr>
      </w:pPr>
    </w:p>
    <w:p w14:paraId="23B7E6BD" w14:textId="0ED17E95" w:rsidR="004B5563" w:rsidRDefault="00A53058">
      <w:pPr>
        <w:rPr>
          <w:lang w:eastAsia="zh-TW"/>
        </w:rPr>
      </w:pPr>
      <w:r>
        <w:rPr>
          <w:lang w:eastAsia="zh-TW"/>
        </w:rPr>
        <w:t>💻</w:t>
      </w:r>
      <w:r>
        <w:rPr>
          <w:lang w:eastAsia="zh-TW"/>
        </w:rPr>
        <w:t xml:space="preserve"> </w:t>
      </w:r>
      <w:r>
        <w:rPr>
          <w:lang w:eastAsia="zh-TW"/>
        </w:rPr>
        <w:t>資料畫面來源</w:t>
      </w:r>
      <w:r>
        <w:rPr>
          <w:lang w:eastAsia="zh-TW"/>
        </w:rPr>
        <w:t>:</w:t>
      </w:r>
      <w:r>
        <w:rPr>
          <w:lang w:eastAsia="zh-TW"/>
        </w:rPr>
        <w:t>西雅圖雷藏寺</w:t>
      </w:r>
      <w:proofErr w:type="spellStart"/>
      <w:r>
        <w:rPr>
          <w:lang w:eastAsia="zh-TW"/>
        </w:rPr>
        <w:t>Youtube</w:t>
      </w:r>
      <w:proofErr w:type="spellEnd"/>
      <w:r>
        <w:rPr>
          <w:lang w:eastAsia="zh-TW"/>
        </w:rPr>
        <w:t>直播</w:t>
      </w:r>
      <w:proofErr w:type="gramStart"/>
      <w:r>
        <w:rPr>
          <w:lang w:eastAsia="zh-TW"/>
        </w:rPr>
        <w:t>影片截圖</w:t>
      </w:r>
      <w:proofErr w:type="gramEnd"/>
      <w:r>
        <w:rPr>
          <w:lang w:eastAsia="zh-TW"/>
        </w:rPr>
        <w:t>。</w:t>
      </w:r>
    </w:p>
    <w:p w14:paraId="15F1CBF6" w14:textId="57771210" w:rsidR="00A53058" w:rsidRDefault="00A53058">
      <w:pPr>
        <w:rPr>
          <w:lang w:eastAsia="zh-TW"/>
        </w:rPr>
      </w:pPr>
      <w:hyperlink r:id="rId6" w:history="1">
        <w:r w:rsidRPr="000B0C88">
          <w:rPr>
            <w:rStyle w:val="affa"/>
            <w:lang w:eastAsia="zh-TW"/>
          </w:rPr>
          <w:t>https://www.youtube.com/watch?v=HoEvUCGMz4Q</w:t>
        </w:r>
      </w:hyperlink>
    </w:p>
    <w:p w14:paraId="4B86E4FE" w14:textId="77777777" w:rsidR="00A53058" w:rsidRPr="00A53058" w:rsidRDefault="00A53058">
      <w:pPr>
        <w:rPr>
          <w:rFonts w:hint="eastAsia"/>
          <w:lang w:eastAsia="zh-TW"/>
        </w:rPr>
      </w:pPr>
    </w:p>
    <w:sectPr w:rsidR="00A53058" w:rsidRPr="00A530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DD5"/>
    <w:rsid w:val="0015074B"/>
    <w:rsid w:val="0029639D"/>
    <w:rsid w:val="002F1D86"/>
    <w:rsid w:val="00326F90"/>
    <w:rsid w:val="004B5563"/>
    <w:rsid w:val="00753CB4"/>
    <w:rsid w:val="00A53058"/>
    <w:rsid w:val="00AA1D8D"/>
    <w:rsid w:val="00B47730"/>
    <w:rsid w:val="00CB0664"/>
    <w:rsid w:val="00EA696B"/>
    <w:rsid w:val="00F801C4"/>
    <w:rsid w:val="00FB0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49860"/>
  <w14:defaultImageDpi w14:val="300"/>
  <w15:docId w15:val="{57D6DEBB-5F0E-4A81-9B2F-A131D504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A53058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A53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HoEvUCGMz4Q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2026-06-07T12:14:00Z</dcterms:modified>
  <cp:category/>
</cp:coreProperties>
</file>